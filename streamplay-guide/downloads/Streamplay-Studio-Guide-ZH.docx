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Streamplay Studio 使用指南</w:t>
      </w:r>
    </w:p>
    <w:p>
      <w:pPr>
        <w:pStyle w:val="Subtitle"/>
        <w:snapToGrid w:val="0"/>
      </w:pPr>
      <w:r>
        <w:t>中文版</w:t>
      </w:r>
    </w:p>
    <w:p>
      <w:pPr>
        <w:snapToGrid w:val="0"/>
      </w:pPr>
      <w:r>
        <w:t>从下载安装、登录和添加成员，到 OBS 接入、五种玩法和结束直播。首次使用按目录顺序操作；日常使用直接查对应章节。</w:t>
      </w:r>
    </w:p>
    <w:p>
      <w:pPr>
        <w:snapToGrid w:val="0"/>
      </w:pPr>
      <w:r>
        <w:t>内容版本 2026-10-22 · 14</w:t>
      </w:r>
    </w:p>
    <w:p>
      <w:pPr>
        <w:snapToGrid w:val="0"/>
      </w:pPr>
      <w:r>
        <w:t>截图用于定位操作入口，具体按钮名称以安装版本为准。</w:t>
      </w:r>
    </w:p>
    <w:p>
      <w:pPr>
        <w:snapToGrid w:val="0"/>
      </w:pPr>
      <w:hyperlink r:id="rId11">
        <w:r>
          <w:rPr>
            <w:color w:val="405D78"/>
          </w:rPr>
          <w:t>网页版使用指南</w:t>
        </w:r>
      </w:hyperlink>
    </w:p>
    <w:p>
      <w:pPr>
        <w:snapToGrid w:val="0"/>
      </w:pPr>
      <w:hyperlink r:id="rId12">
        <w:r>
          <w:rPr>
            <w:color w:val="405D78"/>
          </w:rPr>
          <w:t>软件下载与版本说明</w:t>
        </w:r>
      </w:hyperlink>
    </w:p>
    <w:p>
      <w:pPr>
        <w:pStyle w:val="Heading1"/>
        <w:snapToGrid w:val="0"/>
      </w:pPr>
      <w:r>
        <w:t>目录</w:t>
      </w:r>
    </w:p>
    <w:p>
      <w:pPr>
        <w:snapToGrid w:val="0"/>
      </w:pPr>
      <w:r>
        <w:t>点击章节名称跳转。</w:t>
      </w:r>
    </w:p>
    <w:p>
      <w:pPr>
        <w:spacing w:after="60"/>
        <w:snapToGrid w:val="0"/>
      </w:pPr>
      <w:hyperlink w:anchor="section_home">
        <w:r>
          <w:rPr>
            <w:color w:val="405D78"/>
          </w:rPr>
          <w:t>01   指南首页</w:t>
        </w:r>
      </w:hyperlink>
    </w:p>
    <w:p>
      <w:pPr>
        <w:spacing w:after="60"/>
        <w:snapToGrid w:val="0"/>
      </w:pPr>
      <w:hyperlink w:anchor="section_download">
        <w:r>
          <w:rPr>
            <w:color w:val="405D78"/>
          </w:rPr>
          <w:t>02   下载与安装</w:t>
        </w:r>
      </w:hyperlink>
    </w:p>
    <w:p>
      <w:pPr>
        <w:spacing w:after="60"/>
        <w:snapToGrid w:val="0"/>
      </w:pPr>
      <w:hyperlink w:anchor="section_account">
        <w:r>
          <w:rPr>
            <w:color w:val="405D78"/>
          </w:rPr>
          <w:t>03   登录与切换账号</w:t>
        </w:r>
      </w:hyperlink>
    </w:p>
    <w:p>
      <w:pPr>
        <w:spacing w:after="60"/>
        <w:snapToGrid w:val="0"/>
      </w:pPr>
      <w:hyperlink w:anchor="section_start">
        <w:r>
          <w:rPr>
            <w:color w:val="405D78"/>
          </w:rPr>
          <w:t>04   软件概览</w:t>
        </w:r>
      </w:hyperlink>
    </w:p>
    <w:p>
      <w:pPr>
        <w:spacing w:after="60"/>
        <w:snapToGrid w:val="0"/>
      </w:pPr>
      <w:hyperlink w:anchor="section_cast">
        <w:r>
          <w:rPr>
            <w:color w:val="405D78"/>
          </w:rPr>
          <w:t>05   添加 Cast 成员</w:t>
        </w:r>
      </w:hyperlink>
    </w:p>
    <w:p>
      <w:pPr>
        <w:spacing w:after="60"/>
        <w:snapToGrid w:val="0"/>
      </w:pPr>
      <w:hyperlink w:anchor="section_camera">
        <w:r>
          <w:rPr>
            <w:color w:val="405D78"/>
          </w:rPr>
          <w:t>06   连接摄像头与 OBS</w:t>
        </w:r>
      </w:hyperlink>
    </w:p>
    <w:p>
      <w:pPr>
        <w:spacing w:after="60"/>
        <w:snapToGrid w:val="0"/>
      </w:pPr>
      <w:hyperlink w:anchor="section_modes">
        <w:r>
          <w:rPr>
            <w:color w:val="405D78"/>
          </w:rPr>
          <w:t>07   选择一种玩法</w:t>
        </w:r>
      </w:hyperlink>
    </w:p>
    <w:p>
      <w:pPr>
        <w:spacing w:after="60"/>
        <w:snapToGrid w:val="0"/>
      </w:pPr>
      <w:hyperlink w:anchor="section_gifts">
        <w:r>
          <w:rPr>
            <w:color w:val="405D78"/>
          </w:rPr>
          <w:t>08   绑定代表礼物</w:t>
        </w:r>
      </w:hyperlink>
    </w:p>
    <w:p>
      <w:pPr>
        <w:spacing w:after="60"/>
        <w:snapToGrid w:val="0"/>
      </w:pPr>
      <w:hyperlink w:anchor="section_live">
        <w:r>
          <w:rPr>
            <w:color w:val="405D78"/>
          </w:rPr>
          <w:t>09   开始第一场互动</w:t>
        </w:r>
      </w:hyperlink>
    </w:p>
    <w:p>
      <w:pPr>
        <w:spacing w:after="60"/>
        <w:snapToGrid w:val="0"/>
      </w:pPr>
      <w:hyperlink w:anchor="section_sticker">
        <w:r>
          <w:rPr>
            <w:color w:val="405D78"/>
          </w:rPr>
          <w:t>10   Group Sticker</w:t>
        </w:r>
      </w:hyperlink>
    </w:p>
    <w:p>
      <w:pPr>
        <w:spacing w:after="60"/>
        <w:snapToGrid w:val="0"/>
      </w:pPr>
      <w:hyperlink w:anchor="section_group">
        <w:r>
          <w:rPr>
            <w:color w:val="405D78"/>
          </w:rPr>
          <w:t>11   Group PK</w:t>
        </w:r>
      </w:hyperlink>
    </w:p>
    <w:p>
      <w:pPr>
        <w:spacing w:after="60"/>
        <w:snapToGrid w:val="0"/>
      </w:pPr>
      <w:hyperlink w:anchor="section_one">
        <w:r>
          <w:rPr>
            <w:color w:val="405D78"/>
          </w:rPr>
          <w:t>12   1v1 PK</w:t>
        </w:r>
      </w:hyperlink>
    </w:p>
    <w:p>
      <w:pPr>
        <w:spacing w:after="60"/>
        <w:snapToGrid w:val="0"/>
      </w:pPr>
      <w:hyperlink w:anchor="section_solo">
        <w:r>
          <w:rPr>
            <w:color w:val="405D78"/>
          </w:rPr>
          <w:t>13   Solo Stage</w:t>
        </w:r>
      </w:hyperlink>
    </w:p>
    <w:p>
      <w:pPr>
        <w:spacing w:after="60"/>
        <w:snapToGrid w:val="0"/>
      </w:pPr>
      <w:hyperlink w:anchor="section_multi">
        <w:r>
          <w:rPr>
            <w:color w:val="405D78"/>
          </w:rPr>
          <w:t>14   Multi PK</w:t>
        </w:r>
      </w:hyperlink>
    </w:p>
    <w:p>
      <w:pPr>
        <w:spacing w:after="60"/>
        <w:snapToGrid w:val="0"/>
      </w:pPr>
      <w:hyperlink w:anchor="section_scene">
        <w:r>
          <w:rPr>
            <w:color w:val="405D78"/>
          </w:rPr>
          <w:t>15   其他画面工具</w:t>
        </w:r>
      </w:hyperlink>
    </w:p>
    <w:p>
      <w:pPr>
        <w:spacing w:after="60"/>
        <w:snapToGrid w:val="0"/>
      </w:pPr>
      <w:hyperlink w:anchor="section_finish">
        <w:r>
          <w:rPr>
            <w:color w:val="405D78"/>
          </w:rPr>
          <w:t>16   结束与查看记录</w:t>
        </w:r>
      </w:hyperlink>
    </w:p>
    <w:p>
      <w:pPr>
        <w:spacing w:after="60"/>
        <w:snapToGrid w:val="0"/>
      </w:pPr>
      <w:hyperlink w:anchor="section_help">
        <w:r>
          <w:rPr>
            <w:color w:val="405D78"/>
          </w:rPr>
          <w:t>17   遇到问题</w:t>
        </w:r>
      </w:hyperlink>
    </w:p>
    <w:p>
      <w:bookmarkStart w:id="1" w:name="section_home"/>
      <w:pPr>
        <w:pStyle w:val="Heading1"/>
        <w:pageBreakBefore/>
        <w:snapToGrid w:val="0"/>
      </w:pPr>
      <w:r>
        <w:t>01  指南首页</w:t>
      </w:r>
      <w:bookmarkEnd w:id="1"/>
    </w:p>
    <w:p>
      <w:pPr>
        <w:snapToGrid w:val="0"/>
      </w:pPr>
      <w:r>
        <w:t>从安装到第一场互动，按六步完成准备。</w:t>
      </w:r>
    </w:p>
    <w:p>
      <w:pPr>
        <w:pStyle w:val="Heading2"/>
        <w:snapToGrid w:val="0"/>
      </w:pPr>
      <w:r>
        <w:t>首次使用路线</w:t>
      </w:r>
    </w:p>
    <w:p>
      <w:pPr>
        <w:keepNext/>
        <w:snapToGrid w:val="0"/>
      </w:pPr>
      <w:hyperlink w:anchor="section_download">
        <w:r>
          <w:rPr>
            <w:color w:val="405D78"/>
          </w:rPr>
          <w:t>下载安装</w:t>
        </w:r>
      </w:hyperlink>
    </w:p>
    <w:p>
      <w:pPr>
        <w:snapToGrid w:val="0"/>
      </w:pPr>
      <w:r>
        <w:t>选择适合电脑的安装包。</w:t>
      </w:r>
    </w:p>
    <w:p>
      <w:pPr>
        <w:keepNext/>
        <w:snapToGrid w:val="0"/>
      </w:pPr>
      <w:hyperlink w:anchor="section_account">
        <w:r>
          <w:rPr>
            <w:color w:val="405D78"/>
          </w:rPr>
          <w:t>登录账号</w:t>
        </w:r>
      </w:hyperlink>
    </w:p>
    <w:p>
      <w:pPr>
        <w:snapToGrid w:val="0"/>
      </w:pPr>
      <w:r>
        <w:t>确认当前使用的 Studio 账号。</w:t>
      </w:r>
    </w:p>
    <w:p>
      <w:pPr>
        <w:keepNext/>
        <w:snapToGrid w:val="0"/>
      </w:pPr>
      <w:hyperlink w:anchor="section_cast">
        <w:r>
          <w:rPr>
            <w:color w:val="405D78"/>
          </w:rPr>
          <w:t>添加成员</w:t>
        </w:r>
      </w:hyperlink>
    </w:p>
    <w:p>
      <w:pPr>
        <w:snapToGrid w:val="0"/>
      </w:pPr>
      <w:r>
        <w:t>建立 Cast 名单。</w:t>
      </w:r>
    </w:p>
    <w:p>
      <w:pPr>
        <w:keepNext/>
        <w:snapToGrid w:val="0"/>
      </w:pPr>
      <w:hyperlink w:anchor="section_camera">
        <w:r>
          <w:rPr>
            <w:color w:val="405D78"/>
          </w:rPr>
          <w:t>接入画面</w:t>
        </w:r>
      </w:hyperlink>
    </w:p>
    <w:p>
      <w:pPr>
        <w:snapToGrid w:val="0"/>
      </w:pPr>
      <w:r>
        <w:t>连接摄像头与 OBS 互动叠加层。</w:t>
      </w:r>
    </w:p>
    <w:p>
      <w:pPr>
        <w:keepNext/>
        <w:snapToGrid w:val="0"/>
      </w:pPr>
      <w:hyperlink w:anchor="section_modes">
        <w:r>
          <w:rPr>
            <w:color w:val="405D78"/>
          </w:rPr>
          <w:t>选择玩法</w:t>
        </w:r>
      </w:hyperlink>
    </w:p>
    <w:p>
      <w:pPr>
        <w:snapToGrid w:val="0"/>
      </w:pPr>
      <w:r>
        <w:t>选一种模式，配置成员、时长和所需礼物。</w:t>
      </w:r>
    </w:p>
    <w:p>
      <w:pPr>
        <w:keepNext/>
        <w:snapToGrid w:val="0"/>
      </w:pPr>
      <w:hyperlink w:anchor="section_live">
        <w:r>
          <w:rPr>
            <w:color w:val="405D78"/>
          </w:rPr>
          <w:t>连接直播</w:t>
        </w:r>
      </w:hyperlink>
    </w:p>
    <w:p>
      <w:pPr>
        <w:snapToGrid w:val="0"/>
      </w:pPr>
      <w:r>
        <w:t>开播后连接 LIVE 数据，再开始游戏。</w:t>
      </w:r>
    </w:p>
    <w:p>
      <w:pPr>
        <w:pStyle w:val="Heading2"/>
        <w:snapToGrid w:val="0"/>
      </w:pPr>
      <w:r>
        <w:t>常用入口</w:t>
      </w:r>
    </w:p>
    <w:p>
      <w:pPr>
        <w:pStyle w:val="Heading2"/>
        <w:snapToGrid w:val="0"/>
      </w:pPr>
      <w:hyperlink w:anchor="section_modes">
        <w:r>
          <w:rPr>
            <w:color w:val="000000"/>
          </w:rPr>
          <w:t>五种玩法</w:t>
        </w:r>
      </w:hyperlink>
    </w:p>
    <w:p>
      <w:pPr>
        <w:snapToGrid w:val="0"/>
      </w:pPr>
      <w:r>
        <w:t>设置、开始、结束与下一轮。</w:t>
      </w:r>
    </w:p>
    <w:p>
      <w:pPr>
        <w:pStyle w:val="Heading2"/>
        <w:snapToGrid w:val="0"/>
      </w:pPr>
      <w:hyperlink w:anchor="section_help">
        <w:r>
          <w:rPr>
            <w:color w:val="000000"/>
          </w:rPr>
          <w:t>遇到问题</w:t>
        </w:r>
      </w:hyperlink>
    </w:p>
    <w:p>
      <w:pPr>
        <w:snapToGrid w:val="0"/>
      </w:pPr>
      <w:r>
        <w:t>按现象查找处理方法。</w:t>
      </w:r>
    </w:p>
    <w:p>
      <w:bookmarkStart w:id="2" w:name="section_download"/>
      <w:pPr>
        <w:pStyle w:val="Heading1"/>
        <w:pageBreakBefore/>
        <w:snapToGrid w:val="0"/>
      </w:pPr>
      <w:r>
        <w:t>02  下载与安装</w:t>
      </w:r>
      <w:bookmarkEnd w:id="2"/>
    </w:p>
    <w:p>
      <w:pPr>
        <w:snapToGrid w:val="0"/>
      </w:pPr>
      <w:r>
        <w:t>先安装桌面版，再登录 Studio 账号。</w:t>
      </w:r>
    </w:p>
    <w:p>
      <w:pPr>
        <w:keepNext/>
        <w:snapToGrid w:val="0"/>
      </w:pPr>
      <w:r>
        <w:rPr>
          <w:b/>
        </w:rPr>
        <w:t>1. 选择最新稳定版本</w:t>
      </w:r>
    </w:p>
    <w:p>
      <w:pPr>
        <w:snapToGrid w:val="0"/>
      </w:pPr>
      <w:hyperlink r:id="rId12">
        <w:r>
          <w:rPr>
            <w:color w:val="405D78"/>
          </w:rPr>
          <w:t>打开官方下载页 ↗</w:t>
        </w:r>
      </w:hyperlink>
      <w:r>
        <w:t>，找到标记 Latest 的版本，展开 Assets。</w:t>
      </w:r>
    </w:p>
    <w:p>
      <w:pPr>
        <w:keepNext/>
        <w:snapToGrid w:val="0"/>
      </w:pPr>
      <w:r>
        <w:rPr>
          <w:b/>
        </w:rPr>
        <w:t>2. 下载对应安装包</w:t>
      </w:r>
    </w:p>
    <w:p>
      <w:pPr>
        <w:snapToGrid w:val="0"/>
      </w:pPr>
      <w:r>
        <w:t>Windows 64 位选择 x64 的 .exe 安装包；Apple Silicon Mac 选择 Apple Silicon / arm64 的 .dmg。不要下载 Source code、.yml 或 .blockmap。</w:t>
      </w:r>
    </w:p>
    <w:p>
      <w:pPr>
        <w:keepNext/>
        <w:snapToGrid w:val="0"/>
      </w:pPr>
      <w:r>
        <w:rPr>
          <w:b/>
        </w:rPr>
        <w:t>3. 安装后打开 Studio</w:t>
      </w:r>
    </w:p>
    <w:p>
      <w:pPr>
        <w:snapToGrid w:val="0"/>
      </w:pPr>
      <w:r>
        <w:t>Windows 双击安装程序，按提示完成。Mac 打开 DMG，将应用拖入“应用程序”，再从那里打开。</w:t>
      </w:r>
    </w:p>
    <w:p>
      <w:pPr>
        <w:snapToGrid w:val="0"/>
      </w:pPr>
      <w:r>
        <w:t>发布说明提供 Windows x64 与 Apple Silicon Mac 安装包。Intel Mac 用户请先确认 Releases 是否已有兼容包。以下载页当前提供的文件为准。</w:t>
      </w:r>
    </w:p>
    <w:p>
      <w:pPr>
        <w:snapToGrid w:val="0"/>
      </w:pPr>
      <w:r>
        <w:t>完成后检查：</w:t>
      </w:r>
      <w:r>
        <w:t>能正常打开 Streamplay Studio，并看到登录页或已登录的首页。</w:t>
      </w:r>
    </w:p>
    <w:p>
      <w:bookmarkStart w:id="3" w:name="section_account"/>
      <w:pPr>
        <w:pStyle w:val="Heading1"/>
        <w:pageBreakBefore/>
        <w:snapToGrid w:val="0"/>
      </w:pPr>
      <w:r>
        <w:t>03  登录与切换账号</w:t>
      </w:r>
      <w:bookmarkEnd w:id="3"/>
    </w:p>
    <w:p>
      <w:pPr>
        <w:snapToGrid w:val="0"/>
      </w:pPr>
      <w:r>
        <w:t>先登录 Studio，再确认右上角显示的是本场直播使用的账号。</w:t>
      </w:r>
    </w:p>
    <w:p>
      <w:pPr>
        <w:pStyle w:val="Heading2"/>
        <w:snapToGrid w:val="0"/>
      </w:pPr>
      <w:r>
        <w:t>第一次登录</w:t>
      </w:r>
    </w:p>
    <w:p>
      <w:pPr>
        <w:keepNext/>
        <w:snapToGrid w:val="0"/>
      </w:pPr>
      <w:r>
        <w:rPr>
          <w:b/>
        </w:rPr>
        <w:t>1. 打开登录页</w:t>
      </w:r>
    </w:p>
    <w:p>
      <w:pPr>
        <w:snapToGrid w:val="0"/>
      </w:pPr>
      <w:r>
        <w:t>启动 Studio。在 ID 输入你的 Studio 账号，在 Password 输入密码，点击 Sign In。</w:t>
      </w:r>
    </w:p>
    <w:p>
      <w:pPr>
        <w:keepNext/>
        <w:snapToGrid w:val="0"/>
      </w:pPr>
      <w:r>
        <w:rPr>
          <w:b/>
        </w:rPr>
        <w:t>2. 检查当前账号</w:t>
      </w:r>
    </w:p>
    <w:p>
      <w:pPr>
        <w:snapToGrid w:val="0"/>
      </w:pPr>
      <w:r>
        <w:t>进入首页后，点击右上角账号，核对 Active Profile。Studio 登录账号与之后连接的 TikTok LIVE 是两个环节。</w:t>
      </w:r>
    </w:p>
    <w:p>
      <w:pPr>
        <w:pStyle w:val="Heading2"/>
        <w:snapToGrid w:val="0"/>
      </w:pPr>
      <w:r>
        <w:t>切换到另一个账号</w:t>
      </w:r>
    </w:p>
    <w:p>
      <w:pPr>
        <w:keepNext/>
        <w:snapToGrid w:val="0"/>
      </w:pPr>
      <w:r>
        <w:rPr>
          <w:b/>
        </w:rPr>
        <w:t>1. 先结束当前连接</w:t>
      </w:r>
    </w:p>
    <w:p>
      <w:pPr>
        <w:snapToGrid w:val="0"/>
      </w:pPr>
      <w:r>
        <w:t>结束当前游戏并停止模式；如 Studio 正在连接或已连接 LIVE，先点击顶部 End，等待结束。</w:t>
      </w:r>
    </w:p>
    <w:p>
      <w:pPr>
        <w:keepNext/>
        <w:snapToGrid w:val="0"/>
      </w:pPr>
      <w:r>
        <w:rPr>
          <w:b/>
        </w:rPr>
        <w:t>2. 点击 Switch Account</w:t>
      </w:r>
    </w:p>
    <w:p>
      <w:pPr>
        <w:snapToGrid w:val="0"/>
      </w:pPr>
      <w:r>
        <w:t>打开右上角账号菜单，选择 Switch Account，返回账号选择页。</w:t>
      </w:r>
    </w:p>
    <w:p>
      <w:pPr>
        <w:keepNext/>
        <w:snapToGrid w:val="0"/>
      </w:pPr>
      <w:r>
        <w:rPr>
          <w:b/>
        </w:rPr>
        <w:t>3. 选已有账号或添加账号</w:t>
      </w:r>
    </w:p>
    <w:p>
      <w:pPr>
        <w:snapToGrid w:val="0"/>
      </w:pPr>
      <w:r>
        <w:t>点击已保存的账号可尝试直接登录。要登录新账号，点 Add another account，再填写 ID 和 Password。保存登录已过期时，输入密码后继续。</w:t>
      </w:r>
    </w:p>
    <w:p>
      <w:pPr>
        <w:keepNext/>
        <w:snapToGrid w:val="0"/>
      </w:pPr>
      <w:r>
        <w:rPr>
          <w:b/>
        </w:rPr>
        <w:t>4. 重新检查配置</w:t>
      </w:r>
    </w:p>
    <w:p>
      <w:pPr>
        <w:snapToGrid w:val="0"/>
      </w:pPr>
      <w:r>
        <w:t>切换后核对 Active Profile、Cast 名单、参赛成员、礼物与 OBS 画面，再重新连接该账号的 LIVE。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4518479" cy="2834640"/>
            <wp:docPr id="1" name="Picture 1" descr="账号菜单参考图 Cast Settings 与 Switch Account 在同一菜单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t-menu-fu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847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账号菜单参考图 Cast Settings 与 Switch Account 在同一菜单中</w:t>
      </w:r>
    </w:p>
    <w:p>
      <w:pPr>
        <w:pStyle w:val="Heading2"/>
        <w:snapToGrid w:val="0"/>
      </w:pPr>
      <w:r>
        <w:t>登录失败怎么办</w:t>
      </w:r>
    </w:p>
    <w:p>
      <w:pPr>
        <w:snapToGrid w:val="0"/>
      </w:pPr>
      <w:r>
        <w:t>核对 ID 与密码。出现 Authentication service is unavailable 时，先检查网络，稍后重试；仍失败时联系账号管理员。</w:t>
      </w:r>
    </w:p>
    <w:p>
      <w:pPr>
        <w:pStyle w:val="Heading2"/>
        <w:snapToGrid w:val="0"/>
      </w:pPr>
      <w:r>
        <w:t>Log Out 是什么</w:t>
      </w:r>
    </w:p>
    <w:p>
      <w:pPr>
        <w:snapToGrid w:val="0"/>
      </w:pPr>
      <w:r>
        <w:t>在账号菜单中点击 Log Out，可退出当前 Studio 登录。要改用另一个账号，通常直接使用 Switch Account 更方便。</w:t>
      </w:r>
    </w:p>
    <w:p>
      <w:pPr>
        <w:snapToGrid w:val="0"/>
      </w:pPr>
      <w:r>
        <w:t>完成后检查：</w:t>
      </w:r>
      <w:r>
        <w:t>右上角 Active Profile 是本场直播要使用的账号。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4518479" cy="2834640"/>
            <wp:docPr id="2" name="Picture 2" descr="Switch Account 打开已保存账号列表；Add another account 打开 ID 和密码输入页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-picker-fu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847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Switch Account 打开已保存账号列表；Add another account 打开 ID 和密码输入页。</w:t>
      </w:r>
    </w:p>
    <w:p>
      <w:pPr>
        <w:snapToGrid w:val="0"/>
      </w:pPr>
      <w:r>
        <w:t>Log Out 后，账号可能仍在列表中，但原登录已结束，再次进入需要密码。Switch Account 保留有效登录，便于快速切回；登录过期时仍需重新输入密码。</w:t>
      </w:r>
    </w:p>
    <w:p>
      <w:bookmarkStart w:id="4" w:name="section_start"/>
      <w:pPr>
        <w:pStyle w:val="Heading1"/>
        <w:pageBreakBefore/>
        <w:snapToGrid w:val="0"/>
      </w:pPr>
      <w:r>
        <w:t>04  软件概览</w:t>
      </w:r>
      <w:bookmarkEnd w:id="4"/>
    </w:p>
    <w:p>
      <w:pPr>
        <w:snapToGrid w:val="0"/>
      </w:pPr>
      <w:r>
        <w:t>先认识 Studio 的主要区域，之后按左侧目录完成成员、画面和玩法设置。</w:t>
      </w:r>
    </w:p>
    <w:p>
      <w:pPr>
        <w:pStyle w:val="Heading2"/>
        <w:snapToGrid w:val="0"/>
      </w:pPr>
      <w:r>
        <w:t>先认清这几个位置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4518479" cy="2834640"/>
            <wp:docPr id="3" name="Picture 3" descr="Studio 首页：左边配置场景与玩法，中间预览，右边查看直播互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847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Studio 首页：左边配置场景与玩法，中间预览，右边查看直播互动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  <w:shd w:fill="EDF1F5"/>
          </w:tcPr>
          <w:p>
            <w:pPr>
              <w:spacing w:after="40"/>
              <w:snapToGrid w:val="0"/>
            </w:pPr>
            <w:r>
              <w:rPr>
                <w:b/>
                <w:sz w:val="19"/>
              </w:rPr>
              <w:t>位置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  <w:shd w:fill="EDF1F5"/>
          </w:tcPr>
          <w:p>
            <w:pPr>
              <w:spacing w:after="40"/>
              <w:snapToGrid w:val="0"/>
            </w:pPr>
            <w:r>
              <w:rPr>
                <w:b w:val="0"/>
                <w:sz w:val="19"/>
              </w:rPr>
              <w:t>用来做什么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/>
                <w:sz w:val="19"/>
              </w:rPr>
              <w:t>右上角账号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 w:val="0"/>
                <w:sz w:val="19"/>
              </w:rPr>
              <w:t>管理 Cast 成员、切换账号。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/>
                <w:sz w:val="19"/>
              </w:rPr>
              <w:t>Scene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 w:val="0"/>
                <w:sz w:val="19"/>
              </w:rPr>
              <w:t>设置摄像头、排行榜、转盘等画面组件。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/>
                <w:sz w:val="19"/>
              </w:rPr>
              <w:t>Modes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 w:val="0"/>
                <w:sz w:val="19"/>
              </w:rPr>
              <w:t>选择并设置游戏玩法。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/>
                <w:sz w:val="19"/>
              </w:rPr>
              <w:t>中间画面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 w:val="0"/>
                <w:sz w:val="19"/>
              </w:rPr>
              <w:t>检查摄像头预览。互动叠加层还需接入 OBS。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/>
                <w:sz w:val="19"/>
              </w:rPr>
              <w:t>LIVE Chat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 w:val="0"/>
                <w:sz w:val="19"/>
              </w:rPr>
              <w:t>查看连接后的聊天与直播数据。</w:t>
            </w:r>
          </w:p>
        </w:tc>
      </w:tr>
    </w:tbl>
    <w:p>
      <w:pPr>
        <w:snapToGrid w:val="0"/>
      </w:pPr>
    </w:p>
    <w:p>
      <w:pPr>
        <w:snapToGrid w:val="0"/>
      </w:pPr>
      <w:r>
        <w:rPr>
          <w:b/>
        </w:rPr>
        <w:t>记住三个开始：</w:t>
      </w:r>
      <w:r>
        <w:t>直播软件负责开播；顶部 Start 连接直播数据；模式里的 Play / Start round 开始游戏。</w:t>
      </w:r>
    </w:p>
    <w:p>
      <w:bookmarkStart w:id="5" w:name="section_cast"/>
      <w:pPr>
        <w:pStyle w:val="Heading1"/>
        <w:pageBreakBefore/>
        <w:snapToGrid w:val="0"/>
      </w:pPr>
      <w:r>
        <w:t>05  添加 Cast 成员</w:t>
      </w:r>
      <w:bookmarkEnd w:id="5"/>
    </w:p>
    <w:p>
      <w:pPr>
        <w:snapToGrid w:val="0"/>
      </w:pPr>
      <w:r>
        <w:t>Cast 就是参与游戏的成员。先建立名单，之后再到每个玩法中选择谁上场。</w:t>
      </w:r>
    </w:p>
    <w:p>
      <w:pPr>
        <w:pStyle w:val="Heading2"/>
        <w:snapToGrid w:val="0"/>
      </w:pPr>
      <w:r>
        <w:t>1  找到 Cast Settings</w:t>
      </w:r>
    </w:p>
    <w:p>
      <w:pPr>
        <w:snapToGrid w:val="0"/>
      </w:pPr>
      <w:r>
        <w:t xml:space="preserve">点击右上角账号，在当前资料（Active Profile）下打开 </w:t>
      </w:r>
      <w:r>
        <w:rPr>
          <w:b/>
        </w:rPr>
        <w:t>Cast Settings</w:t>
      </w:r>
      <w:r>
        <w:t>。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4518479" cy="2834640"/>
            <wp:docPr id="4" name="Picture 4" descr="添加入口：右上角账号 → Cast Setti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t-menu-fu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847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添加入口：右上角账号 → Cast Settings</w:t>
      </w:r>
    </w:p>
    <w:p>
      <w:pPr>
        <w:pStyle w:val="Heading2"/>
        <w:snapToGrid w:val="0"/>
      </w:pPr>
      <w:r>
        <w:t>2  填写成员资料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4518479" cy="2834640"/>
            <wp:docPr id="5" name="Picture 5" descr="添加完成后的成员名单：h_001022 已获取头像，test1、test2 使用昵称头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t-filled-fu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847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添加完成后的成员名单：h_001022 已获取头像，test1、test2 使用昵称头像</w:t>
      </w:r>
    </w:p>
    <w:p>
      <w:pPr>
        <w:keepNext/>
        <w:snapToGrid w:val="0"/>
      </w:pPr>
      <w:r>
        <w:rPr>
          <w:b/>
        </w:rPr>
        <w:t>1. 输入 TikTok 用户名</w:t>
      </w:r>
    </w:p>
    <w:p>
      <w:pPr>
        <w:snapToGrid w:val="0"/>
      </w:pPr>
      <w:r>
        <w:t>在 TikTok @username 中填写成员的 TikTok 用户名，不要填主页显示昵称。截图用 h_001022 演示查找，test1、test2 是手动添加的昵称示例。</w:t>
      </w:r>
    </w:p>
    <w:p>
      <w:pPr>
        <w:keepNext/>
        <w:snapToGrid w:val="0"/>
      </w:pPr>
      <w:r>
        <w:rPr>
          <w:b/>
        </w:rPr>
        <w:t>2. 点击 Find</w:t>
      </w:r>
    </w:p>
    <w:p>
      <w:pPr>
        <w:snapToGrid w:val="0"/>
      </w:pPr>
      <w:r>
        <w:t>查找成员资料，检查头像与昵称是否正确。查找失败时，可手动填写 Cast Nickname 后添加。</w:t>
      </w:r>
    </w:p>
    <w:p>
      <w:pPr>
        <w:keepNext/>
        <w:snapToGrid w:val="0"/>
      </w:pPr>
      <w:r>
        <w:rPr>
          <w:b/>
        </w:rPr>
        <w:t>3. 填写 Cast Nickname，点击 Add Cast</w:t>
      </w:r>
    </w:p>
    <w:p>
      <w:pPr>
        <w:snapToGrid w:val="0"/>
      </w:pPr>
      <w:r>
        <w:t>这是该成员在游戏中使用的名字。成功后，成员应出现在右侧 Cast Members 列表中。</w:t>
      </w:r>
    </w:p>
    <w:p>
      <w:pPr>
        <w:pStyle w:val="Heading2"/>
        <w:snapToGrid w:val="0"/>
      </w:pPr>
      <w:r>
        <w:t>为什么不能添加或编辑成员</w:t>
      </w:r>
    </w:p>
    <w:p>
      <w:pPr>
        <w:snapToGrid w:val="0"/>
      </w:pPr>
      <w:r>
        <w:t>先停止正在运行的游戏模式，再打开 Cast Settings。运行中成员设置可能锁定。</w:t>
      </w:r>
    </w:p>
    <w:p>
      <w:pPr>
        <w:snapToGrid w:val="0"/>
      </w:pPr>
      <w:r>
        <w:t>完成后检查：</w:t>
      </w:r>
      <w:r>
        <w:t>需要的成员都出现在 Cast Members 中；下一步还要在具体玩法中选择参赛成员。</w:t>
      </w:r>
    </w:p>
    <w:p>
      <w:bookmarkStart w:id="6" w:name="section_camera"/>
      <w:pPr>
        <w:pStyle w:val="Heading1"/>
        <w:pageBreakBefore/>
        <w:snapToGrid w:val="0"/>
      </w:pPr>
      <w:r>
        <w:t>06  连接摄像头与 OBS</w:t>
      </w:r>
      <w:bookmarkEnd w:id="6"/>
    </w:p>
    <w:p>
      <w:pPr>
        <w:snapToGrid w:val="0"/>
      </w:pPr>
      <w:r>
        <w:t>需要接好两条连接：摄像头画面进入 Studio，游戏叠加层进入 OBS。</w:t>
      </w:r>
    </w:p>
    <w:p>
      <w:pPr>
        <w:pStyle w:val="Heading2"/>
        <w:snapToGrid w:val="0"/>
      </w:pPr>
      <w:r>
        <w:t>1  让 Studio 看到摄像头</w:t>
      </w:r>
    </w:p>
    <w:p>
      <w:pPr>
        <w:keepNext/>
        <w:snapToGrid w:val="0"/>
      </w:pPr>
      <w:r>
        <w:rPr>
          <w:b/>
        </w:rPr>
        <w:t>1. 在 OBS 准备画面</w:t>
      </w:r>
    </w:p>
    <w:p>
      <w:pPr>
        <w:snapToGrid w:val="0"/>
      </w:pPr>
      <w:r>
        <w:t>选择摄像头、布置画面，再启动 OBS Virtual Camera（虚拟摄像头）。也可以使用可用的实体摄像头。</w:t>
      </w:r>
    </w:p>
    <w:p>
      <w:pPr>
        <w:keepNext/>
        <w:snapToGrid w:val="0"/>
      </w:pPr>
      <w:r>
        <w:rPr>
          <w:b/>
        </w:rPr>
        <w:t>2. 在 Studio 选择来源</w:t>
      </w:r>
    </w:p>
    <w:p>
      <w:pPr>
        <w:snapToGrid w:val="0"/>
      </w:pPr>
      <w:r>
        <w:t>点击左侧 Camera 旁的齿轮，在 Camera Source 选择 OBS Virtual Camera 或对应摄像头。</w:t>
      </w:r>
    </w:p>
    <w:p>
      <w:pPr>
        <w:keepNext/>
        <w:snapToGrid w:val="0"/>
      </w:pPr>
      <w:r>
        <w:rPr>
          <w:b/>
        </w:rPr>
        <w:t>3. 检查中间预览</w:t>
      </w:r>
    </w:p>
    <w:p>
      <w:pPr>
        <w:snapToGrid w:val="0"/>
      </w:pPr>
      <w:r>
        <w:t>找不到设备时点击 Refresh Sources。预览正常后，再继续接入互动叠加层。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4518479" cy="2834640"/>
            <wp:docPr id="6" name="Picture 6" descr="Camera Settings：选择摄像头来源，必要时刷新设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era-fu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847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Camera Settings：选择摄像头来源，必要时刷新设备</w:t>
      </w:r>
    </w:p>
    <w:p>
      <w:pPr>
        <w:pStyle w:val="Heading2"/>
        <w:snapToGrid w:val="0"/>
      </w:pPr>
      <w:r>
        <w:t>2  让 OBS 显示互动内容</w:t>
      </w:r>
    </w:p>
    <w:p>
      <w:pPr>
        <w:keepNext/>
        <w:snapToGrid w:val="0"/>
      </w:pPr>
      <w:r>
        <w:rPr>
          <w:b/>
        </w:rPr>
        <w:t>1. 复制叠加层链接</w:t>
      </w:r>
    </w:p>
    <w:p>
      <w:pPr>
        <w:snapToGrid w:val="0"/>
      </w:pPr>
      <w:r>
        <w:t>点击 Studio 右上角设置齿轮，在 OBS Overlay Runtime 旁点击复制。</w:t>
      </w:r>
    </w:p>
    <w:p>
      <w:pPr>
        <w:keepNext/>
        <w:snapToGrid w:val="0"/>
      </w:pPr>
      <w:r>
        <w:rPr>
          <w:b/>
        </w:rPr>
        <w:t>2. 在 OBS 添加浏览器源</w:t>
      </w:r>
    </w:p>
    <w:p>
      <w:pPr>
        <w:snapToGrid w:val="0"/>
      </w:pPr>
      <w:r>
        <w:t>添加 Browser（浏览器）来源，粘贴刚复制的链接。尺寸与最终直播画布一致，例如竖屏 1080 × 1920。</w:t>
      </w:r>
    </w:p>
    <w:p>
      <w:pPr>
        <w:keepNext/>
        <w:snapToGrid w:val="0"/>
      </w:pPr>
      <w:r>
        <w:rPr>
          <w:b/>
        </w:rPr>
        <w:t>3. 放在摄像头上层</w:t>
      </w:r>
    </w:p>
    <w:p>
      <w:pPr>
        <w:snapToGrid w:val="0"/>
      </w:pPr>
      <w:r>
        <w:t>将浏览器来源放在摄像头来源上面；启动所选玩法后，检查成员卡、分数与倒计时是否正常显示。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4518479" cy="2834640"/>
            <wp:docPr id="7" name="Picture 7" descr="Studio Settings：复制你自己软件里的 OBS Overlay Runtime 链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lay-link-ful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847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Studio Settings：复制你自己软件里的 OBS Overlay Runtime 链接</w:t>
      </w:r>
    </w:p>
    <w:p>
      <w:pPr>
        <w:snapToGrid w:val="0"/>
      </w:pPr>
      <w:r>
        <w:t>截图中的 localhost 链接只适用于同一台电脑。</w:t>
      </w:r>
      <w:r>
        <w:rPr>
          <w:b/>
        </w:rPr>
        <w:t>请复制你自己 Studio 显示的链接</w:t>
      </w:r>
      <w:r>
        <w:t>，不要照抄截图地址。</w:t>
      </w:r>
    </w:p>
    <w:p>
      <w:pPr>
        <w:snapToGrid w:val="0"/>
      </w:pPr>
      <w:r>
        <w:t>完成后检查：</w:t>
      </w:r>
      <w:r>
        <w:t>Studio 中间能看到画面。玩法启动后，OBS 浏览器源能显示该玩法的成员与分数。</w:t>
      </w:r>
    </w:p>
    <w:p>
      <w:pPr>
        <w:snapToGrid w:val="0"/>
      </w:pPr>
      <w:r>
        <w:rPr>
          <w:b/>
        </w:rPr>
        <w:t>点击开始后，OBS 为什么没有显示游戏画面？</w:t>
      </w:r>
      <w:r>
        <w:t xml:space="preserve"> 如果已点击 Play / Start / Start round，但 OBS 中没有显示互动叠加层，先在 OBS 的“来源”中选中 Streamplay 对应的浏览器源，打开“属性”，点击“刷新当前页面的缓存”（Refresh cache of current page），再检查画面。这里刷新的是浏览器源，不是摄像头源。</w:t>
      </w:r>
    </w:p>
    <w:p>
      <w:bookmarkStart w:id="7" w:name="section_modes"/>
      <w:pPr>
        <w:pStyle w:val="Heading1"/>
        <w:pageBreakBefore/>
        <w:snapToGrid w:val="0"/>
      </w:pPr>
      <w:r>
        <w:t>07  选择一种玩法</w:t>
      </w:r>
      <w:bookmarkEnd w:id="7"/>
    </w:p>
    <w:p>
      <w:pPr>
        <w:snapToGrid w:val="0"/>
      </w:pPr>
      <w:r>
        <w:t>第一次使用可以先试 Group Sticker。熟悉成员和礼物的对应关系后，再使用计时与轮换玩法。</w:t>
      </w:r>
    </w:p>
    <w:p>
      <w:pPr>
        <w:pStyle w:val="Heading2"/>
        <w:snapToGrid w:val="0"/>
      </w:pPr>
      <w:hyperlink w:anchor="section_sticker">
        <w:r>
          <w:rPr>
            <w:color w:val="000000"/>
          </w:rPr>
          <w:t>Group Sticker · 成员贴纸</w:t>
        </w:r>
      </w:hyperlink>
    </w:p>
    <w:p>
      <w:pPr>
        <w:snapToGrid w:val="0"/>
      </w:pPr>
      <w:r>
        <w:t>每个成员一张礼物卡，持续累计分数。</w:t>
      </w:r>
    </w:p>
    <w:p>
      <w:pPr>
        <w:pStyle w:val="Heading2"/>
        <w:snapToGrid w:val="0"/>
      </w:pPr>
      <w:hyperlink w:anchor="section_group">
        <w:r>
          <w:rPr>
            <w:color w:val="000000"/>
          </w:rPr>
          <w:t>Group PK · 团体计时 PK</w:t>
        </w:r>
      </w:hyperlink>
    </w:p>
    <w:p>
      <w:pPr>
        <w:snapToGrid w:val="0"/>
      </w:pPr>
      <w:r>
        <w:t>多位成员同时比赛，在一段时间内比积分。</w:t>
      </w:r>
    </w:p>
    <w:p>
      <w:pPr>
        <w:pStyle w:val="Heading2"/>
        <w:snapToGrid w:val="0"/>
      </w:pPr>
      <w:hyperlink w:anchor="section_one">
        <w:r>
          <w:rPr>
            <w:color w:val="000000"/>
          </w:rPr>
          <w:t>1v1 PK · 双人擂台</w:t>
        </w:r>
      </w:hyperlink>
    </w:p>
    <w:p>
      <w:pPr>
        <w:snapToGrid w:val="0"/>
      </w:pPr>
      <w:r>
        <w:t>两人对战，赢家留台，下一位接着挑战。</w:t>
      </w:r>
    </w:p>
    <w:p>
      <w:pPr>
        <w:pStyle w:val="Heading2"/>
        <w:snapToGrid w:val="0"/>
      </w:pPr>
      <w:hyperlink w:anchor="section_solo">
        <w:r>
          <w:rPr>
            <w:color w:val="000000"/>
          </w:rPr>
          <w:t>Solo Stage · 单人舞台</w:t>
        </w:r>
      </w:hyperlink>
    </w:p>
    <w:p>
      <w:pPr>
        <w:snapToGrid w:val="0"/>
      </w:pPr>
      <w:r>
        <w:t>成员依次上场，进行个人目标或自由计时互动。</w:t>
      </w:r>
    </w:p>
    <w:p>
      <w:pPr>
        <w:pStyle w:val="Heading2"/>
        <w:snapToGrid w:val="0"/>
      </w:pPr>
      <w:hyperlink w:anchor="section_multi">
        <w:r>
          <w:rPr>
            <w:color w:val="000000"/>
          </w:rPr>
          <w:t>Multi PK · 多人轮换 PK</w:t>
        </w:r>
      </w:hyperlink>
    </w:p>
    <w:p>
      <w:pPr>
        <w:snapToGrid w:val="0"/>
      </w:pPr>
      <w:r>
        <w:t>多人同台，分数最低者与候场队列轮换。</w:t>
      </w:r>
    </w:p>
    <w:p>
      <w:pPr>
        <w:pStyle w:val="Heading2"/>
        <w:snapToGrid w:val="0"/>
      </w:pPr>
      <w:r>
        <w:t>大多数玩法都按这个顺序</w:t>
      </w:r>
    </w:p>
    <w:p>
      <w:pPr>
        <w:keepNext/>
        <w:snapToGrid w:val="0"/>
      </w:pPr>
      <w:r>
        <w:rPr>
          <w:b/>
        </w:rPr>
        <w:t>1. 选择玩法并打开设置</w:t>
      </w:r>
    </w:p>
    <w:p>
      <w:pPr>
        <w:snapToGrid w:val="0"/>
      </w:pPr>
      <w:r>
        <w:t>点击模式卡片，再点击模式旁的齿轮选择成员。有计时的玩法设置时长；有 Gift Mapping 的玩法还要配置礼物。Solo Stage 不需要成员代表礼物。</w:t>
      </w:r>
    </w:p>
    <w:p>
      <w:pPr>
        <w:keepNext/>
        <w:snapToGrid w:val="0"/>
      </w:pPr>
      <w:r>
        <w:rPr>
          <w:b/>
        </w:rPr>
        <w:t>2. 保存设置</w:t>
      </w:r>
    </w:p>
    <w:p>
      <w:pPr>
        <w:snapToGrid w:val="0"/>
      </w:pPr>
      <w:r>
        <w:t>点击 Save Settings。需要时打开左侧“绑定代表礼物”图解。</w:t>
      </w:r>
    </w:p>
    <w:p>
      <w:pPr>
        <w:keepNext/>
        <w:snapToGrid w:val="0"/>
      </w:pPr>
      <w:r>
        <w:rPr>
          <w:b/>
        </w:rPr>
        <w:t>3. 准备好后再开始</w:t>
      </w:r>
    </w:p>
    <w:p>
      <w:pPr>
        <w:snapToGrid w:val="0"/>
      </w:pPr>
      <w:r>
        <w:t>确认直播已开播且 Studio 已连接，再按“开始第一场互动”章节启动模式与本局。</w:t>
      </w:r>
    </w:p>
    <w:p>
      <w:bookmarkStart w:id="8" w:name="section_gifts"/>
      <w:pPr>
        <w:pStyle w:val="Heading1"/>
        <w:pageBreakBefore/>
        <w:snapToGrid w:val="0"/>
      </w:pPr>
      <w:r>
        <w:t>08  绑定代表礼物</w:t>
      </w:r>
      <w:bookmarkEnd w:id="8"/>
    </w:p>
    <w:p>
      <w:pPr>
        <w:snapToGrid w:val="0"/>
      </w:pPr>
      <w:r>
        <w:t>在有 Gift Mapping 的玩法中，为成员选择代表礼物。观众送出对应礼物时，系统才能按该玩法规则给成员加分。</w:t>
      </w:r>
    </w:p>
    <w:p>
      <w:pPr>
        <w:keepNext/>
        <w:snapToGrid w:val="0"/>
      </w:pPr>
      <w:r>
        <w:rPr>
          <w:b/>
        </w:rPr>
        <w:t>1. 打开玩法设置</w:t>
      </w:r>
    </w:p>
    <w:p>
      <w:pPr>
        <w:snapToGrid w:val="0"/>
      </w:pPr>
      <w:r>
        <w:t>找到 Gift Mapping，先确认成员姓名或昵称。</w:t>
      </w:r>
    </w:p>
    <w:p>
      <w:pPr>
        <w:keepNext/>
        <w:snapToGrid w:val="0"/>
      </w:pPr>
      <w:r>
        <w:rPr>
          <w:b/>
        </w:rPr>
        <w:t>2. 点击成员旁的礼物</w:t>
      </w:r>
    </w:p>
    <w:p>
      <w:pPr>
        <w:snapToGrid w:val="0"/>
      </w:pPr>
      <w:r>
        <w:t>在 Select Gift 窗口搜索礼物名，并核对图标、名称和分值。</w:t>
      </w:r>
    </w:p>
    <w:p>
      <w:pPr>
        <w:keepNext/>
        <w:snapToGrid w:val="0"/>
      </w:pPr>
      <w:r>
        <w:rPr>
          <w:b/>
        </w:rPr>
        <w:t>3. 选好后保存</w:t>
      </w:r>
    </w:p>
    <w:p>
      <w:pPr>
        <w:snapToGrid w:val="0"/>
      </w:pPr>
      <w:r>
        <w:t>完成所有参赛成员的礼物配置，点击 Save Settings。需要轮换的玩法也要检查候场成员。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4518479" cy="2834640"/>
            <wp:docPr id="8" name="Picture 8" descr="Gift Mapping：每行对应一名成员及其代表礼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ft-mapping-fu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847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Gift Mapping：每行对应一名成员及其代表礼物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4518479" cy="2834640"/>
            <wp:docPr id="9" name="Picture 9" descr="Select Gift：搜索并核对礼物；这里以 Rose 搜索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ft-select-ful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847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Select Gift：搜索并核对礼物；这里以 Rose 搜索为例</w:t>
      </w:r>
    </w:p>
    <w:p>
      <w:pPr>
        <w:snapToGrid w:val="0"/>
      </w:pPr>
      <w:r>
        <w:t>Multi PK 的上场与候场成员都需要绑定</w:t>
      </w:r>
      <w:r>
        <w:rPr>
          <w:b/>
        </w:rPr>
        <w:t>唯一代表礼物</w:t>
      </w:r>
      <w:r>
        <w:t>。其他玩法也应在开场前检查对应关系。</w:t>
      </w:r>
    </w:p>
    <w:p>
      <w:pPr>
        <w:pStyle w:val="Heading2"/>
        <w:snapToGrid w:val="0"/>
      </w:pPr>
      <w:r>
        <w:t>观众送了其他礼物怎么办</w:t>
      </w:r>
    </w:p>
    <w:p>
      <w:pPr>
        <w:snapToGrid w:val="0"/>
      </w:pPr>
      <w:r>
        <w:t>可以按实际需求开启 Modes 设置里的 Gifter Binding。它用于观众归属绑定后，对后续未匹配礼物进行归属兜底。已出现的未分配礼物，请到直播记录里检查与分配。</w:t>
      </w:r>
    </w:p>
    <w:p>
      <w:pPr>
        <w:snapToGrid w:val="0"/>
      </w:pPr>
      <w:r>
        <w:t>完成后检查：</w:t>
      </w:r>
      <w:r>
        <w:t>成员、礼物图标和名称逐一对应，设置已保存。Multi PK 的候场成员也已配置。</w:t>
      </w:r>
    </w:p>
    <w:p>
      <w:bookmarkStart w:id="9" w:name="section_live"/>
      <w:pPr>
        <w:pStyle w:val="Heading1"/>
        <w:pageBreakBefore/>
        <w:snapToGrid w:val="0"/>
      </w:pPr>
      <w:r>
        <w:t>09  开始第一场互动</w:t>
      </w:r>
      <w:bookmarkEnd w:id="9"/>
    </w:p>
    <w:p>
      <w:pPr>
        <w:snapToGrid w:val="0"/>
      </w:pPr>
      <w:r>
        <w:t>前面的成员、画面和玩法都准备好后，按下面顺序开始。</w:t>
      </w:r>
    </w:p>
    <w:p>
      <w:pPr>
        <w:keepNext/>
        <w:snapToGrid w:val="0"/>
      </w:pPr>
      <w:r>
        <w:rPr>
          <w:b/>
        </w:rPr>
        <w:t>1. 在直播软件正式开播</w:t>
      </w:r>
    </w:p>
    <w:p>
      <w:pPr>
        <w:snapToGrid w:val="0"/>
      </w:pPr>
      <w:r>
        <w:t>先使用你的直播软件开始 TikTok LIVE，确认直播间已上线。</w:t>
      </w:r>
    </w:p>
    <w:p>
      <w:pPr>
        <w:keepNext/>
        <w:snapToGrid w:val="0"/>
      </w:pPr>
      <w:r>
        <w:rPr>
          <w:b/>
        </w:rPr>
        <w:t>2. 点击 Studio 顶部 Start</w:t>
      </w:r>
    </w:p>
    <w:p>
      <w:pPr>
        <w:snapToGrid w:val="0"/>
      </w:pPr>
      <w:r>
        <w:t>连接当前 TikTok LIVE。观察右侧 LIVE Chat 与直播数据是否开始更新。</w:t>
      </w:r>
    </w:p>
    <w:p>
      <w:pPr>
        <w:keepNext/>
        <w:snapToGrid w:val="0"/>
      </w:pPr>
      <w:r>
        <w:rPr>
          <w:b/>
        </w:rPr>
        <w:t>3. 启动所选玩法</w:t>
      </w:r>
    </w:p>
    <w:p>
      <w:pPr>
        <w:snapToGrid w:val="0"/>
      </w:pPr>
      <w:r>
        <w:t>点击模式的 ▶ Play。计时模式再点击 Start round / Start，检查 OBS 叠加层是否显示。</w:t>
      </w:r>
    </w:p>
    <w:p>
      <w:pPr>
        <w:keepNext/>
        <w:snapToGrid w:val="0"/>
      </w:pPr>
      <w:r>
        <w:rPr>
          <w:b/>
        </w:rPr>
        <w:t>4. 确认一次真实互动</w:t>
      </w:r>
    </w:p>
    <w:p>
      <w:pPr>
        <w:snapToGrid w:val="0"/>
      </w:pPr>
      <w:r>
        <w:t>核对观众、礼物、归属成员与分数是否一致，再正式推进活动。</w:t>
      </w:r>
    </w:p>
    <w:p>
      <w:pPr>
        <w:snapToGrid w:val="0"/>
      </w:pPr>
      <w:r>
        <w:rPr>
          <w:b/>
        </w:rPr>
        <w:t>顶部 Start 不会替你开播。</w:t>
      </w:r>
      <w:r>
        <w:t>它连接直播数据；开播仍需要在实际直播软件中完成。</w:t>
      </w:r>
    </w:p>
    <w:p>
      <w:pPr>
        <w:pStyle w:val="Heading2"/>
        <w:snapToGrid w:val="0"/>
      </w:pPr>
      <w:r>
        <w:t>开场前快速检查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/>
                <w:sz w:val="19"/>
              </w:rPr>
              <w:t>成员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 w:val="0"/>
                <w:sz w:val="19"/>
              </w:rPr>
              <w:t>已添加，并在玩法中勾选。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/>
                <w:sz w:val="19"/>
              </w:rPr>
              <w:t>礼物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 w:val="0"/>
                <w:sz w:val="19"/>
              </w:rPr>
              <w:t>图标和成员对应正确，候场成员也已检查。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/>
                <w:sz w:val="19"/>
              </w:rPr>
              <w:t>画面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 w:val="0"/>
                <w:sz w:val="19"/>
              </w:rPr>
              <w:t>Studio 有预览，OBS 有互动叠加层。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/>
                <w:sz w:val="19"/>
              </w:rPr>
              <w:t>直播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 w:val="0"/>
                <w:sz w:val="19"/>
              </w:rPr>
              <w:t>平台已开播，Studio 已连接，互动数据能收到。</w:t>
            </w:r>
          </w:p>
        </w:tc>
      </w:tr>
    </w:tbl>
    <w:p>
      <w:pPr>
        <w:snapToGrid w:val="0"/>
      </w:pPr>
    </w:p>
    <w:p>
      <w:bookmarkStart w:id="10" w:name="section_sticker"/>
      <w:pPr>
        <w:pStyle w:val="Heading1"/>
        <w:pageBreakBefore/>
        <w:snapToGrid w:val="0"/>
      </w:pPr>
      <w:r>
        <w:t>10  Group Sticker</w:t>
      </w:r>
      <w:bookmarkEnd w:id="10"/>
    </w:p>
    <w:p>
      <w:pPr>
        <w:snapToGrid w:val="0"/>
      </w:pPr>
      <w:r>
        <w:t>每个成员一张礼物卡，持续累计分数。</w:t>
      </w:r>
    </w:p>
    <w:p>
      <w:pPr>
        <w:pStyle w:val="Heading2"/>
        <w:snapToGrid w:val="0"/>
      </w:pPr>
      <w:r>
        <w:t>适合什么场景</w:t>
      </w:r>
    </w:p>
    <w:p>
      <w:pPr>
        <w:snapToGrid w:val="0"/>
      </w:pPr>
      <w:r>
        <w:t>适合日常团播互动：成员礼物卡持续累计分数，不分计时回合。观众送出对应礼物，支持指定成员。</w:t>
      </w:r>
    </w:p>
    <w:p>
      <w:pPr>
        <w:pStyle w:val="Heading2"/>
        <w:snapToGrid w:val="0"/>
      </w:pPr>
      <w:r>
        <w:t>怎么设置</w:t>
      </w:r>
    </w:p>
    <w:p>
      <w:pPr>
        <w:keepNext/>
        <w:snapToGrid w:val="0"/>
      </w:pPr>
      <w:r>
        <w:rPr>
          <w:b/>
        </w:rPr>
        <w:t>1. 选择成员</w:t>
      </w:r>
    </w:p>
    <w:p>
      <w:pPr>
        <w:snapToGrid w:val="0"/>
      </w:pPr>
      <w:r>
        <w:t>打开模式设置，勾选要展示的 Cast。</w:t>
      </w:r>
    </w:p>
    <w:p>
      <w:pPr>
        <w:keepNext/>
        <w:snapToGrid w:val="0"/>
      </w:pPr>
      <w:r>
        <w:rPr>
          <w:b/>
        </w:rPr>
        <w:t>2. 设置代表礼物</w:t>
      </w:r>
    </w:p>
    <w:p>
      <w:pPr>
        <w:snapToGrid w:val="0"/>
      </w:pPr>
      <w:r>
        <w:t>在 Gift Mapping 中，为成员选择对应礼物，点击 Save Settings。</w:t>
      </w:r>
    </w:p>
    <w:p>
      <w:pPr>
        <w:snapToGrid w:val="0"/>
      </w:pPr>
      <w:hyperlink w:anchor="section_gifts">
        <w:r>
          <w:rPr>
            <w:color w:val="405D78"/>
          </w:rPr>
          <w:t>不会选礼物？查看礼物绑定图解 →</w:t>
        </w:r>
      </w:hyperlink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4518479" cy="2834640"/>
            <wp:docPr id="10" name="Picture 10" descr="Group Sticker 设置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ft-mapping-fu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847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Group Sticker 设置界面</w:t>
      </w:r>
    </w:p>
    <w:p>
      <w:pPr>
        <w:snapToGrid w:val="0"/>
      </w:pPr>
      <w:r>
        <w:rPr>
          <w:b/>
        </w:rPr>
        <w:t>Placement</w:t>
      </w:r>
      <w:r>
        <w:t xml:space="preserve"> — 拖动叠层调整位置，拖动角落调整大小；Reset 重置位置。</w:t>
      </w:r>
    </w:p>
    <w:p>
      <w:pPr>
        <w:snapToGrid w:val="0"/>
      </w:pPr>
      <w:r>
        <w:rPr>
          <w:b/>
        </w:rPr>
        <w:t>Cast Selection</w:t>
      </w:r>
      <w:r>
        <w:t xml:space="preserve"> — 勾选本玩法需要显示的成员。</w:t>
      </w:r>
    </w:p>
    <w:p>
      <w:pPr>
        <w:snapToGrid w:val="0"/>
      </w:pPr>
      <w:r>
        <w:rPr>
          <w:b/>
        </w:rPr>
        <w:t>Gift Mapping</w:t>
      </w:r>
      <w:r>
        <w:t xml:space="preserve"> — 点击每名成员对应的礼物，选择代表礼物，再点 Save Settings。</w:t>
      </w:r>
    </w:p>
    <w:p>
      <w:pPr>
        <w:pStyle w:val="Heading2"/>
        <w:snapToGrid w:val="0"/>
      </w:pPr>
      <w:r>
        <w:t>怎么开始</w:t>
      </w:r>
    </w:p>
    <w:p>
      <w:pPr>
        <w:snapToGrid w:val="0"/>
      </w:pPr>
      <w:r>
        <w:rPr>
          <w:b/>
        </w:rPr>
        <w:t>开场前检查：</w:t>
      </w:r>
      <w:r>
        <w:t>确认展示成员、每位成员的代表礼物和 OBS 叠加层位置；此模式无需设置回合计时。</w:t>
      </w:r>
    </w:p>
    <w:p>
      <w:pPr>
        <w:snapToGrid w:val="0"/>
      </w:pPr>
      <w:r>
        <w:t>回到模式面板，点击 ▶ Play。收到对应礼物后查看成员分数。</w:t>
      </w:r>
    </w:p>
    <w:p>
      <w:pPr>
        <w:pStyle w:val="Heading2"/>
        <w:snapToGrid w:val="0"/>
      </w:pPr>
      <w:r>
        <w:t>怎么结束</w:t>
      </w:r>
    </w:p>
    <w:p>
      <w:pPr>
        <w:snapToGrid w:val="0"/>
      </w:pPr>
      <w:r>
        <w:t>需要结束时，在模式面板停止 Group Sticker。它没有单独的回合结束步骤。</w:t>
      </w:r>
    </w:p>
    <w:p>
      <w:pPr>
        <w:pStyle w:val="Heading2"/>
        <w:snapToGrid w:val="0"/>
      </w:pPr>
      <w:r>
        <w:t>怎么下一轮</w:t>
      </w:r>
    </w:p>
    <w:p>
      <w:pPr>
        <w:snapToGrid w:val="0"/>
      </w:pPr>
      <w:r>
        <w:t>Group Sticker 没有“下一局”。想继续互动就保持模式运行；需要更换成员或礼物时，先停止模式，修改并保存设置，再点击 ▶ Play。</w:t>
      </w:r>
    </w:p>
    <w:p>
      <w:bookmarkStart w:id="11" w:name="section_group"/>
      <w:pPr>
        <w:pStyle w:val="Heading1"/>
        <w:pageBreakBefore/>
        <w:snapToGrid w:val="0"/>
      </w:pPr>
      <w:r>
        <w:t>11  Group PK</w:t>
      </w:r>
      <w:bookmarkEnd w:id="11"/>
    </w:p>
    <w:p>
      <w:pPr>
        <w:snapToGrid w:val="0"/>
      </w:pPr>
      <w:r>
        <w:t>多位成员同时比赛，在一段时间内比积分。</w:t>
      </w:r>
    </w:p>
    <w:p>
      <w:pPr>
        <w:pStyle w:val="Heading2"/>
        <w:snapToGrid w:val="0"/>
      </w:pPr>
      <w:r>
        <w:t>适合什么场景</w:t>
      </w:r>
    </w:p>
    <w:p>
      <w:pPr>
        <w:snapToGrid w:val="0"/>
      </w:pPr>
      <w:r>
        <w:t>适合多位成员同时进行限时积分赛。观众通过成员代表礼物支持，按本局分数查看结果。</w:t>
      </w:r>
    </w:p>
    <w:p>
      <w:pPr>
        <w:pStyle w:val="Heading2"/>
        <w:snapToGrid w:val="0"/>
      </w:pPr>
      <w:r>
        <w:t>怎么设置</w:t>
      </w:r>
    </w:p>
    <w:p>
      <w:pPr>
        <w:keepNext/>
        <w:snapToGrid w:val="0"/>
      </w:pPr>
      <w:r>
        <w:rPr>
          <w:b/>
        </w:rPr>
        <w:t>1. 设置一局时长</w:t>
      </w:r>
    </w:p>
    <w:p>
      <w:pPr>
        <w:snapToGrid w:val="0"/>
      </w:pPr>
      <w:r>
        <w:t>打开模式设置，选择成员并填写比赛秒数。</w:t>
      </w:r>
    </w:p>
    <w:p>
      <w:pPr>
        <w:keepNext/>
        <w:snapToGrid w:val="0"/>
      </w:pPr>
      <w:r>
        <w:rPr>
          <w:b/>
        </w:rPr>
        <w:t>2. 绑定礼物并保存</w:t>
      </w:r>
    </w:p>
    <w:p>
      <w:pPr>
        <w:snapToGrid w:val="0"/>
      </w:pPr>
      <w:r>
        <w:t>在 Gift Mapping 中设置成员代表礼物，点击 Save Settings。</w:t>
      </w:r>
    </w:p>
    <w:p>
      <w:pPr>
        <w:snapToGrid w:val="0"/>
      </w:pPr>
      <w:hyperlink w:anchor="section_gifts">
        <w:r>
          <w:rPr>
            <w:color w:val="405D78"/>
          </w:rPr>
          <w:t>不会选礼物？查看礼物绑定图解 →</w:t>
        </w:r>
      </w:hyperlink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4518479" cy="2834640"/>
            <wp:docPr id="11" name="Picture 11" descr="Group PK 设置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-pk-settin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847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Group PK 设置界面</w:t>
      </w:r>
    </w:p>
    <w:p>
      <w:pPr>
        <w:snapToGrid w:val="0"/>
      </w:pPr>
      <w:r>
        <w:rPr>
          <w:b/>
        </w:rPr>
        <w:t>Round Timer</w:t>
      </w:r>
      <w:r>
        <w:t xml:space="preserve"> — 设置每一轮的秒数。</w:t>
      </w:r>
    </w:p>
    <w:p>
      <w:pPr>
        <w:snapToGrid w:val="0"/>
      </w:pPr>
      <w:r>
        <w:rPr>
          <w:b/>
        </w:rPr>
        <w:t>Gift Background / Opacity</w:t>
      </w:r>
      <w:r>
        <w:t xml:space="preserve"> — 调整礼物图标底板颜色与透明度。</w:t>
      </w:r>
    </w:p>
    <w:p>
      <w:pPr>
        <w:snapToGrid w:val="0"/>
      </w:pPr>
      <w:r>
        <w:rPr>
          <w:b/>
        </w:rPr>
        <w:t>Cast Selection / Gift Mapping</w:t>
      </w:r>
      <w:r>
        <w:t xml:space="preserve"> — 勾选成员，逐一检查各成员对应的礼物。</w:t>
      </w:r>
    </w:p>
    <w:p>
      <w:pPr>
        <w:pStyle w:val="Heading2"/>
        <w:snapToGrid w:val="0"/>
      </w:pPr>
      <w:r>
        <w:t>怎么开始</w:t>
      </w:r>
    </w:p>
    <w:p>
      <w:pPr>
        <w:snapToGrid w:val="0"/>
      </w:pPr>
      <w:r>
        <w:rPr>
          <w:b/>
        </w:rPr>
        <w:t>开场前检查：</w:t>
      </w:r>
      <w:r>
        <w:t>确认参赛成员、代表礼物、Round Timer 和 OBS 画面，再开始本局。</w:t>
      </w:r>
    </w:p>
    <w:p>
      <w:pPr>
        <w:snapToGrid w:val="0"/>
      </w:pPr>
      <w:r>
        <w:t>点击 ▶ Play 进入模式，再点击 Start round 开始倒计时。</w:t>
      </w:r>
    </w:p>
    <w:p>
      <w:pPr>
        <w:pStyle w:val="Heading2"/>
        <w:snapToGrid w:val="0"/>
      </w:pPr>
      <w:r>
        <w:t>怎么结束</w:t>
      </w:r>
    </w:p>
    <w:p>
      <w:pPr>
        <w:snapToGrid w:val="0"/>
      </w:pPr>
      <w:r>
        <w:t>倒计时结束，或点击 End round，结束本局并查看结果。</w:t>
      </w:r>
    </w:p>
    <w:p>
      <w:pPr>
        <w:pStyle w:val="Heading2"/>
        <w:snapToGrid w:val="0"/>
      </w:pPr>
      <w:r>
        <w:t>怎么下一轮</w:t>
      </w:r>
    </w:p>
    <w:p>
      <w:pPr>
        <w:snapToGrid w:val="0"/>
      </w:pPr>
      <w:r>
        <w:t>等待 8 秒缓冲结束，再点击 Start round 开始下一局。成员不会按 Multi PK 的规则自动淘汰或替换。</w:t>
      </w:r>
    </w:p>
    <w:p>
      <w:bookmarkStart w:id="12" w:name="section_one"/>
      <w:pPr>
        <w:pStyle w:val="Heading1"/>
        <w:pageBreakBefore/>
        <w:snapToGrid w:val="0"/>
      </w:pPr>
      <w:r>
        <w:t>12  1v1 PK</w:t>
      </w:r>
      <w:bookmarkEnd w:id="12"/>
    </w:p>
    <w:p>
      <w:pPr>
        <w:snapToGrid w:val="0"/>
      </w:pPr>
      <w:r>
        <w:t>两人对战，赢家留台，下一位接着挑战。</w:t>
      </w:r>
    </w:p>
    <w:p>
      <w:pPr>
        <w:pStyle w:val="Heading2"/>
        <w:snapToGrid w:val="0"/>
      </w:pPr>
      <w:r>
        <w:t>适合什么场景</w:t>
      </w:r>
    </w:p>
    <w:p>
      <w:pPr>
        <w:snapToGrid w:val="0"/>
      </w:pPr>
      <w:r>
        <w:t>适合双人擂台和排队挑战。队列前两位进入 LEFT / RIGHT，观众送对应礼物支持；获胜者留台。</w:t>
      </w:r>
    </w:p>
    <w:p>
      <w:pPr>
        <w:pStyle w:val="Heading2"/>
        <w:snapToGrid w:val="0"/>
      </w:pPr>
      <w:r>
        <w:t>怎么设置</w:t>
      </w:r>
    </w:p>
    <w:p>
      <w:pPr>
        <w:keepNext/>
        <w:snapToGrid w:val="0"/>
      </w:pPr>
      <w:r>
        <w:rPr>
          <w:b/>
        </w:rPr>
        <w:t>1. 选择参赛成员</w:t>
      </w:r>
    </w:p>
    <w:p>
      <w:pPr>
        <w:snapToGrid w:val="0"/>
      </w:pPr>
      <w:r>
        <w:t>打开设置，勾选参与对战与候场的成员。</w:t>
      </w:r>
    </w:p>
    <w:p>
      <w:pPr>
        <w:keepNext/>
        <w:snapToGrid w:val="0"/>
      </w:pPr>
      <w:r>
        <w:rPr>
          <w:b/>
        </w:rPr>
        <w:t>2. 设置比赛时长和礼物</w:t>
      </w:r>
    </w:p>
    <w:p>
      <w:pPr>
        <w:snapToGrid w:val="0"/>
      </w:pPr>
      <w:r>
        <w:t>为参赛成员绑定代表礼物，检查后点击 Save Settings。</w:t>
      </w:r>
    </w:p>
    <w:p>
      <w:pPr>
        <w:snapToGrid w:val="0"/>
      </w:pPr>
      <w:hyperlink w:anchor="section_gifts">
        <w:r>
          <w:rPr>
            <w:color w:val="405D78"/>
          </w:rPr>
          <w:t>不会选礼物？查看礼物绑定图解 →</w:t>
        </w:r>
      </w:hyperlink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4518479" cy="2834640"/>
            <wp:docPr id="12" name="Picture 12" descr="1v1 PK 设置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v1-setting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847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1v1 PK 设置界面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4518479" cy="2834640"/>
            <wp:docPr id="13" name="Picture 13" descr="1v1 PK 设置 2/2：各成员礼物与 Save Setti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v1-settings-botto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847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1v1 PK 设置 2/2：各成员礼物与 Save Settings</w:t>
      </w:r>
    </w:p>
    <w:p>
      <w:pPr>
        <w:snapToGrid w:val="0"/>
      </w:pPr>
      <w:r>
        <w:rPr>
          <w:b/>
        </w:rPr>
        <w:t>Round Timer</w:t>
      </w:r>
      <w:r>
        <w:t xml:space="preserve"> — 设置每次对战的时长，单位秒。</w:t>
      </w:r>
    </w:p>
    <w:p>
      <w:pPr>
        <w:snapToGrid w:val="0"/>
      </w:pPr>
      <w:r>
        <w:rPr>
          <w:b/>
        </w:rPr>
        <w:t>Divider Style</w:t>
      </w:r>
      <w:r>
        <w:t xml:space="preserve"> — 选择无分隔、白色分隔或火焰分隔。</w:t>
      </w:r>
    </w:p>
    <w:p>
      <w:pPr>
        <w:snapToGrid w:val="0"/>
      </w:pPr>
      <w:r>
        <w:rPr>
          <w:b/>
        </w:rPr>
        <w:t>Losing Side Effect</w:t>
      </w:r>
      <w:r>
        <w:t xml:space="preserve"> — 选择落后一侧的视觉效果。</w:t>
      </w:r>
    </w:p>
    <w:p>
      <w:pPr>
        <w:snapToGrid w:val="0"/>
      </w:pPr>
      <w:r>
        <w:rPr>
          <w:b/>
        </w:rPr>
        <w:t>Scoreboard Style</w:t>
      </w:r>
      <w:r>
        <w:t xml:space="preserve"> — 选择 Current、Prism metal 或 Minimal neon 记分板外观。</w:t>
      </w:r>
    </w:p>
    <w:p>
      <w:pPr>
        <w:snapToGrid w:val="0"/>
      </w:pPr>
      <w:r>
        <w:rPr>
          <w:b/>
        </w:rPr>
        <w:t>Cast Selection / Creator Gift Mapping</w:t>
      </w:r>
      <w:r>
        <w:t xml:space="preserve"> — 选择参赛成员，设置各成员礼物；队列前两名先上场。</w:t>
      </w:r>
    </w:p>
    <w:p>
      <w:pPr>
        <w:pStyle w:val="Heading2"/>
        <w:snapToGrid w:val="0"/>
      </w:pPr>
      <w:r>
        <w:t>怎么开始</w:t>
      </w:r>
    </w:p>
    <w:p>
      <w:pPr>
        <w:snapToGrid w:val="0"/>
      </w:pPr>
      <w:r>
        <w:rPr>
          <w:b/>
        </w:rPr>
        <w:t>开场前检查：</w:t>
      </w:r>
      <w:r>
        <w:t>确认 ROUND QUEUE 顺序、LEFT / RIGHT 成员、各成员礼物、Round Timer 和 OBS 画面。</w:t>
      </w:r>
    </w:p>
    <w:p>
      <w:pPr>
        <w:snapToGrid w:val="0"/>
      </w:pPr>
      <w:r>
        <w:t>保存后点击 ▶ Play，在模式面板的 ROUND QUEUE 中拖动排好顺序，前两位先上场。确认 LEFT / RIGHT 后点击 Start round。</w:t>
      </w:r>
    </w:p>
    <w:p>
      <w:pPr>
        <w:pStyle w:val="Heading2"/>
        <w:snapToGrid w:val="0"/>
      </w:pPr>
      <w:r>
        <w:t>怎么结束</w:t>
      </w:r>
    </w:p>
    <w:p>
      <w:pPr>
        <w:snapToGrid w:val="0"/>
      </w:pPr>
      <w:r>
        <w:t>倒计时结束，或点击 End round，结束当前对战并查看结果。</w:t>
      </w:r>
    </w:p>
    <w:p>
      <w:pPr>
        <w:pStyle w:val="Heading2"/>
        <w:snapToGrid w:val="0"/>
      </w:pPr>
      <w:r>
        <w:t>怎么下一轮</w:t>
      </w:r>
    </w:p>
    <w:p>
      <w:pPr>
        <w:snapToGrid w:val="0"/>
      </w:pPr>
      <w:r>
        <w:t>获胜者留在原来一侧，败者回到队尾，下一位候场成员补位；确认对阵后点击 Start round。平局保留原对阵，只有两名成员时不换人。</w:t>
      </w:r>
    </w:p>
    <w:p>
      <w:pPr>
        <w:snapToGrid w:val="0"/>
      </w:pPr>
      <w:r>
        <w:t>开始前看清 LEFT / RIGHT 对应的成员，避免口播与礼物对应关系弄反。</w:t>
      </w:r>
    </w:p>
    <w:p>
      <w:bookmarkStart w:id="13" w:name="section_solo"/>
      <w:pPr>
        <w:pStyle w:val="Heading1"/>
        <w:pageBreakBefore/>
        <w:snapToGrid w:val="0"/>
      </w:pPr>
      <w:r>
        <w:t>13  Solo Stage</w:t>
      </w:r>
      <w:bookmarkEnd w:id="13"/>
    </w:p>
    <w:p>
      <w:pPr>
        <w:snapToGrid w:val="0"/>
      </w:pPr>
      <w:r>
        <w:t>成员依次上场，进行个人目标或自由计时互动。</w:t>
      </w:r>
    </w:p>
    <w:p>
      <w:pPr>
        <w:pStyle w:val="Heading2"/>
        <w:snapToGrid w:val="0"/>
      </w:pPr>
      <w:r>
        <w:t>适合什么场景</w:t>
      </w:r>
    </w:p>
    <w:p>
      <w:pPr>
        <w:snapToGrid w:val="0"/>
      </w:pPr>
      <w:r>
        <w:t>适合成员轮流进行个人表演或目标挑战。每次一人上场，有效支持计入当前成员；可选 Target 或 Freedom。</w:t>
      </w:r>
    </w:p>
    <w:p>
      <w:pPr>
        <w:pStyle w:val="Heading2"/>
        <w:snapToGrid w:val="0"/>
      </w:pPr>
      <w:r>
        <w:t>怎么设置</w:t>
      </w:r>
    </w:p>
    <w:p>
      <w:pPr>
        <w:keepNext/>
        <w:snapToGrid w:val="0"/>
      </w:pPr>
      <w:r>
        <w:rPr>
          <w:b/>
        </w:rPr>
        <w:t>1. 选择玩法和成员</w:t>
      </w:r>
    </w:p>
    <w:p>
      <w:pPr>
        <w:snapToGrid w:val="0"/>
      </w:pPr>
      <w:r>
        <w:t>在设置中选择 Target 或 Freedom，排好成员出场顺序。</w:t>
      </w:r>
    </w:p>
    <w:p>
      <w:pPr>
        <w:keepNext/>
        <w:snapToGrid w:val="0"/>
      </w:pPr>
      <w:r>
        <w:rPr>
          <w:b/>
        </w:rPr>
        <w:t>2. 设置时间与展示</w:t>
      </w:r>
    </w:p>
    <w:p>
      <w:pPr>
        <w:snapToGrid w:val="0"/>
      </w:pPr>
      <w:r>
        <w:t>Target 需要设置目标，A 小于 B；按需要选择 Original / Avatar 展示。Freedom 也有倒计时。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4518479" cy="2834640"/>
            <wp:docPr id="14" name="Picture 14" descr="Solo Stage 设置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o-setting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1847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Solo Stage 设置界面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4518479" cy="2834640"/>
            <wp:docPr id="15" name="Picture 15" descr="Solo Stage：Freedom 与 Avatar 设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o-freedom-setting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847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Solo Stage：Freedom 与 Avatar 设置</w:t>
      </w:r>
    </w:p>
    <w:p>
      <w:pPr>
        <w:snapToGrid w:val="0"/>
      </w:pPr>
      <w:r>
        <w:rPr>
          <w:b/>
        </w:rPr>
        <w:t>Cast Selection</w:t>
      </w:r>
      <w:r>
        <w:t xml:space="preserve"> — 选择轮流上场的成员。</w:t>
      </w:r>
    </w:p>
    <w:p>
      <w:pPr>
        <w:snapToGrid w:val="0"/>
      </w:pPr>
      <w:r>
        <w:rPr>
          <w:b/>
        </w:rPr>
        <w:t>Solo Type</w:t>
      </w:r>
      <w:r>
        <w:t xml:space="preserve"> — Target 显示目标分数；Freedom 不设目标分数，两者都有计时。</w:t>
      </w:r>
    </w:p>
    <w:p>
      <w:pPr>
        <w:snapToGrid w:val="0"/>
      </w:pPr>
      <w:r>
        <w:rPr>
          <w:b/>
        </w:rPr>
        <w:t>Overlay Style</w:t>
      </w:r>
      <w:r>
        <w:t xml:space="preserve"> — 选择 Original 或 Avatar 显示样式。</w:t>
      </w:r>
    </w:p>
    <w:p>
      <w:pPr>
        <w:snapToGrid w:val="0"/>
      </w:pPr>
      <w:r>
        <w:rPr>
          <w:b/>
        </w:rPr>
        <w:t>Timer / Target A / Target B</w:t>
      </w:r>
      <w:r>
        <w:t xml:space="preserve"> — 设置回合秒数；Target 模式下设置目标 A、B，且 A 小于 B。</w:t>
      </w:r>
    </w:p>
    <w:p>
      <w:pPr>
        <w:pStyle w:val="Heading2"/>
        <w:snapToGrid w:val="0"/>
      </w:pPr>
      <w:r>
        <w:t>怎么开始</w:t>
      </w:r>
    </w:p>
    <w:p>
      <w:pPr>
        <w:snapToGrid w:val="0"/>
      </w:pPr>
      <w:r>
        <w:rPr>
          <w:b/>
        </w:rPr>
        <w:t>开场前检查：</w:t>
      </w:r>
      <w:r>
        <w:t>确认当前上台成员、出场顺序、计时和 OBS 画面；Target 模式还要检查目标 A 小于 B。</w:t>
      </w:r>
    </w:p>
    <w:p>
      <w:pPr>
        <w:snapToGrid w:val="0"/>
      </w:pPr>
      <w:r>
        <w:t>保存后点击 ▶ Play，再点击 Start，当前成员开始本轮。</w:t>
      </w:r>
    </w:p>
    <w:p>
      <w:pPr>
        <w:pStyle w:val="Heading2"/>
        <w:snapToGrid w:val="0"/>
      </w:pPr>
      <w:r>
        <w:t>怎么结束</w:t>
      </w:r>
    </w:p>
    <w:p>
      <w:pPr>
        <w:snapToGrid w:val="0"/>
      </w:pPr>
      <w:r>
        <w:t>倒计时结束或手动结束本轮后，结果会保留在画面上。达到目标不会自动换人。</w:t>
      </w:r>
    </w:p>
    <w:p>
      <w:pPr>
        <w:pStyle w:val="Heading2"/>
        <w:snapToGrid w:val="0"/>
      </w:pPr>
      <w:r>
        <w:t>怎么下一轮</w:t>
      </w:r>
    </w:p>
    <w:p>
      <w:pPr>
        <w:snapToGrid w:val="0"/>
      </w:pPr>
      <w:r>
        <w:t>再次点击 Start，队列才轮到下一名成员并开始新一轮。要改设置，先结束当前回合。</w:t>
      </w:r>
    </w:p>
    <w:p>
      <w:bookmarkStart w:id="14" w:name="section_multi"/>
      <w:pPr>
        <w:pStyle w:val="Heading1"/>
        <w:pageBreakBefore/>
        <w:snapToGrid w:val="0"/>
      </w:pPr>
      <w:r>
        <w:t>14  Multi PK</w:t>
      </w:r>
      <w:bookmarkEnd w:id="14"/>
    </w:p>
    <w:p>
      <w:pPr>
        <w:snapToGrid w:val="0"/>
      </w:pPr>
      <w:r>
        <w:t>多人同台，分数最低者与候场队列轮换。</w:t>
      </w:r>
    </w:p>
    <w:p>
      <w:pPr>
        <w:pStyle w:val="Heading2"/>
        <w:snapToGrid w:val="0"/>
      </w:pPr>
      <w:r>
        <w:t>适合什么场景</w:t>
      </w:r>
    </w:p>
    <w:p>
      <w:pPr>
        <w:snapToGrid w:val="0"/>
      </w:pPr>
      <w:r>
        <w:t>适合多人同台、候场补位的轮换比赛。观众送各自代表礼物支持，每局结束后按最低分和候场队列换人。</w:t>
      </w:r>
    </w:p>
    <w:p>
      <w:pPr>
        <w:pStyle w:val="Heading2"/>
        <w:snapToGrid w:val="0"/>
      </w:pPr>
      <w:r>
        <w:t>怎么设置</w:t>
      </w:r>
    </w:p>
    <w:p>
      <w:pPr>
        <w:keepNext/>
        <w:snapToGrid w:val="0"/>
      </w:pPr>
      <w:r>
        <w:rPr>
          <w:b/>
        </w:rPr>
        <w:t>1. 设置上场与候场</w:t>
      </w:r>
    </w:p>
    <w:p>
      <w:pPr>
        <w:snapToGrid w:val="0"/>
      </w:pPr>
      <w:r>
        <w:t>设置 On-stage count（2–21 人），On Stage 勾选人数必须与它一致，其余放入 Bench Queue。</w:t>
      </w:r>
    </w:p>
    <w:p>
      <w:pPr>
        <w:keepNext/>
        <w:snapToGrid w:val="0"/>
      </w:pPr>
      <w:r>
        <w:rPr>
          <w:b/>
        </w:rPr>
        <w:t>2. 设置时长和礼物</w:t>
      </w:r>
    </w:p>
    <w:p>
      <w:pPr>
        <w:snapToGrid w:val="0"/>
      </w:pPr>
      <w:r>
        <w:t>比赛时长 10–3600 秒。上场和候场成员都需要绑定各自唯一的代表礼物。保存设置。</w:t>
      </w:r>
    </w:p>
    <w:p>
      <w:pPr>
        <w:snapToGrid w:val="0"/>
      </w:pPr>
      <w:hyperlink w:anchor="section_gifts">
        <w:r>
          <w:rPr>
            <w:color w:val="405D78"/>
          </w:rPr>
          <w:t>不会选礼物？查看礼物绑定图解 →</w:t>
        </w:r>
      </w:hyperlink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4518479" cy="2834640"/>
            <wp:docPr id="16" name="Picture 16" descr="Multi PK 设置 1/2：计时、上场人数、成员选择与替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-settings-to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847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Multi PK 设置 1/2：计时、上场人数、成员选择与替补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4518479" cy="2834640"/>
            <wp:docPr id="17" name="Picture 17" descr="Multi PK 设置 2/2：完整礼物绑定与 Save Setti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-setting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1847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Multi PK 设置 2/2：完整礼物绑定与 Save Settings</w:t>
      </w:r>
    </w:p>
    <w:p>
      <w:pPr>
        <w:snapToGrid w:val="0"/>
      </w:pPr>
      <w:r>
        <w:rPr>
          <w:b/>
        </w:rPr>
        <w:t>Round Timer / On-stage Count</w:t>
      </w:r>
      <w:r>
        <w:t xml:space="preserve"> — 设置回合秒数及同时上场人数（2–21）。</w:t>
      </w:r>
    </w:p>
    <w:p>
      <w:pPr>
        <w:snapToGrid w:val="0"/>
      </w:pPr>
      <w:r>
        <w:rPr>
          <w:b/>
        </w:rPr>
        <w:t>On Stage</w:t>
      </w:r>
      <w:r>
        <w:t xml:space="preserve"> — 勾选上场成员，人数必须与 On-stage Count 一致。</w:t>
      </w:r>
    </w:p>
    <w:p>
      <w:pPr>
        <w:snapToGrid w:val="0"/>
      </w:pPr>
      <w:r>
        <w:rPr>
          <w:b/>
        </w:rPr>
        <w:t>Bench Queue</w:t>
      </w:r>
      <w:r>
        <w:t xml:space="preserve"> — 选择替补成员，队列顺序决定谁先补位。</w:t>
      </w:r>
    </w:p>
    <w:p>
      <w:pPr>
        <w:snapToGrid w:val="0"/>
      </w:pPr>
      <w:r>
        <w:rPr>
          <w:b/>
        </w:rPr>
        <w:t>Gift Mapping</w:t>
      </w:r>
      <w:r>
        <w:t xml:space="preserve"> — 上场成员与替补成员都要绑定各自不同的代表礼物。</w:t>
      </w:r>
    </w:p>
    <w:p>
      <w:pPr>
        <w:pStyle w:val="Heading2"/>
        <w:snapToGrid w:val="0"/>
      </w:pPr>
      <w:r>
        <w:t>怎么开始</w:t>
      </w:r>
    </w:p>
    <w:p>
      <w:pPr>
        <w:snapToGrid w:val="0"/>
      </w:pPr>
      <w:r>
        <w:rPr>
          <w:b/>
        </w:rPr>
        <w:t>开场前检查：</w:t>
      </w:r>
      <w:r>
        <w:t>确认上场人数与 On-stage Count 一致，候场顺序正确，所有成员礼物互不重复，并检查计时和 OBS 画面。</w:t>
      </w:r>
    </w:p>
    <w:p>
      <w:pPr>
        <w:snapToGrid w:val="0"/>
      </w:pPr>
      <w:r>
        <w:t>点击 ▶ Play 进入模式，再点击 Start round。</w:t>
      </w:r>
    </w:p>
    <w:p>
      <w:pPr>
        <w:pStyle w:val="Heading2"/>
        <w:snapToGrid w:val="0"/>
      </w:pPr>
      <w:r>
        <w:t>怎么结束</w:t>
      </w:r>
    </w:p>
    <w:p>
      <w:pPr>
        <w:snapToGrid w:val="0"/>
      </w:pPr>
      <w:r>
        <w:t>倒计时结束，或点击 End round，结束本局。先检查最低分；如最低分并列，在 Choose who leaves 中选择离场成员。</w:t>
      </w:r>
    </w:p>
    <w:p>
      <w:pPr>
        <w:pStyle w:val="Heading2"/>
        <w:snapToGrid w:val="0"/>
      </w:pPr>
      <w:r>
        <w:t>怎么下一轮</w:t>
      </w:r>
    </w:p>
    <w:p>
      <w:pPr>
        <w:snapToGrid w:val="0"/>
      </w:pPr>
      <w:r>
        <w:t>确认离场成员后点击 Next round。最低分成员回到候场队尾，下一位候场成员补位，其他成员留台；没有候场成员时不换人。最高分并列不增加单人连胜。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4518479" cy="2834640"/>
            <wp:docPr id="18" name="Picture 18" descr="最低分并列时：先选择离场成员，再进入下一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-tie-controls-ful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1847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最低分并列时：先选择离场成员，再进入下一局</w:t>
      </w:r>
    </w:p>
    <w:p>
      <w:bookmarkStart w:id="15" w:name="section_scene"/>
      <w:pPr>
        <w:pStyle w:val="Heading1"/>
        <w:pageBreakBefore/>
        <w:snapToGrid w:val="0"/>
      </w:pPr>
      <w:r>
        <w:t>15  其他画面工具</w:t>
      </w:r>
      <w:bookmarkEnd w:id="15"/>
    </w:p>
    <w:p>
      <w:pPr>
        <w:snapToGrid w:val="0"/>
      </w:pPr>
      <w:r>
        <w:t>这些工具用于展示和互动。先完成基础开播流程，再按你的直播内容使用。</w:t>
      </w:r>
    </w:p>
    <w:p>
      <w:pPr>
        <w:pStyle w:val="Heading2"/>
        <w:snapToGrid w:val="0"/>
      </w:pPr>
      <w:r>
        <w:t>Ranking   排行榜</w:t>
      </w:r>
    </w:p>
    <w:p>
      <w:pPr>
        <w:snapToGrid w:val="0"/>
      </w:pPr>
      <w:r>
        <w:t>点击 Ranking 旁的齿轮，选择需要的榜单并显示。可按配置查看成员累计、送礼观众与点赞观众等榜单；Goals 可展示礼物人数、点赞和新增关注相关目标。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4518479" cy="2834640"/>
            <wp:docPr id="19" name="Picture 19" descr="Ranking：选择统计的模式及需要展示的成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-setting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1847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Ranking：选择统计的模式及需要展示的成员</w:t>
      </w:r>
    </w:p>
    <w:p>
      <w:pPr>
        <w:pStyle w:val="Heading2"/>
        <w:snapToGrid w:val="0"/>
      </w:pPr>
      <w:r>
        <w:t>Lucky Wheel   幸运转盘</w:t>
      </w:r>
    </w:p>
    <w:p>
      <w:pPr>
        <w:snapToGrid w:val="0"/>
      </w:pPr>
      <w:r>
        <w:t>打开转盘设置，在 Options 每行填写一个选项，设置结果停留时间（1–15 秒）并保存。点击 Lucky Wheel 旁的播放按钮转动。转盘结果不会自动替你修改游戏分数或切换成员。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4518479" cy="2834640"/>
            <wp:docPr id="20" name="Picture 20" descr="Lucky Wheel：每行一个选项，设置结果停留时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eel-setting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1847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Lucky Wheel：每行一个选项，设置结果停留时间</w:t>
      </w:r>
    </w:p>
    <w:p>
      <w:pPr>
        <w:pStyle w:val="Heading2"/>
        <w:snapToGrid w:val="0"/>
      </w:pPr>
      <w:r>
        <w:t>Menu   菜单</w:t>
      </w:r>
    </w:p>
    <w:p>
      <w:pPr>
        <w:snapToGrid w:val="0"/>
      </w:pPr>
      <w:r>
        <w:t>菜单用于展示礼物与自定义名称的对应关系。打开 Scene 中 Menu 旁的齿轮设置。</w:t>
      </w:r>
    </w:p>
    <w:p>
      <w:pPr>
        <w:snapToGrid w:val="0"/>
      </w:pPr>
      <w:r>
        <w:t>Visibility 控制菜单显示或隐藏；Layout 选择纵向或横向排列；Text opacity 调整文字透明度。点击礼物图标可更换礼物，Name 填展示名称，Add Item 添加条目，× 删除条目。拖动预览调整位置和大小，最后点击 Save Settings。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4518479" cy="2834640"/>
            <wp:docPr id="21" name="Picture 21" descr="Menu：显示开关、排列方向、自定义名称和礼物选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-setting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1847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Menu：显示开关、排列方向、自定义名称和礼物选择</w:t>
      </w:r>
    </w:p>
    <w:p>
      <w:pPr>
        <w:pStyle w:val="Heading2"/>
        <w:snapToGrid w:val="0"/>
      </w:pPr>
      <w:r>
        <w:t>Gifter Binding   观众归属</w:t>
      </w:r>
    </w:p>
    <w:p>
      <w:pPr>
        <w:snapToGrid w:val="0"/>
      </w:pPr>
      <w:r>
        <w:t>在 Modes 的设置入口中按需要启用。用于给观众建立成员归属，并对后续未匹配礼物进行归属兜底。使用前先确认代表礼物设置，避免归属理解错误。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4518479" cy="2834640"/>
            <wp:docPr id="22" name="Picture 22" descr="Modes Settings：Gifter Binding 观众归属开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fter-binding-ful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1847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Modes Settings：Gifter Binding 观众归属开关</w:t>
      </w:r>
    </w:p>
    <w:p>
      <w:bookmarkStart w:id="16" w:name="section_finish"/>
      <w:pPr>
        <w:pStyle w:val="Heading1"/>
        <w:pageBreakBefore/>
        <w:snapToGrid w:val="0"/>
      </w:pPr>
      <w:r>
        <w:t>16  结束与查看记录</w:t>
      </w:r>
      <w:bookmarkEnd w:id="16"/>
    </w:p>
    <w:p>
      <w:pPr>
        <w:snapToGrid w:val="0"/>
      </w:pPr>
      <w:r>
        <w:t>游戏结束、Studio 断开和平台下播是三个操作，按顺序完成。</w:t>
      </w:r>
    </w:p>
    <w:p>
      <w:pPr>
        <w:keepNext/>
        <w:snapToGrid w:val="0"/>
      </w:pPr>
      <w:r>
        <w:rPr>
          <w:b/>
        </w:rPr>
        <w:t>1. 结束本局并停止玩法</w:t>
      </w:r>
    </w:p>
    <w:p>
      <w:pPr>
        <w:snapToGrid w:val="0"/>
      </w:pPr>
      <w:r>
        <w:t>计时玩法先结束当前一局，再停止模式。</w:t>
      </w:r>
    </w:p>
    <w:p>
      <w:pPr>
        <w:keepNext/>
        <w:snapToGrid w:val="0"/>
      </w:pPr>
      <w:r>
        <w:rPr>
          <w:b/>
        </w:rPr>
        <w:t>2. 点击 Studio 顶部 End</w:t>
      </w:r>
    </w:p>
    <w:p>
      <w:pPr>
        <w:snapToGrid w:val="0"/>
      </w:pPr>
      <w:r>
        <w:t>断开 Studio 的直播数据连接。</w:t>
      </w:r>
    </w:p>
    <w:p>
      <w:pPr>
        <w:keepNext/>
        <w:snapToGrid w:val="0"/>
      </w:pPr>
      <w:r>
        <w:rPr>
          <w:b/>
        </w:rPr>
        <w:t>3. 回到直播软件结束直播</w:t>
      </w:r>
    </w:p>
    <w:p>
      <w:pPr>
        <w:snapToGrid w:val="0"/>
      </w:pPr>
      <w:r>
        <w:t>Studio 断开不会替你关闭平台直播间。确认直播软件已真正下播。</w:t>
      </w:r>
    </w:p>
    <w:p>
      <w:pPr>
        <w:pStyle w:val="Heading2"/>
        <w:snapToGrid w:val="0"/>
      </w:pPr>
      <w:r>
        <w:t>查看礼物与分配记录</w:t>
      </w:r>
    </w:p>
    <w:p>
      <w:pPr>
        <w:snapToGrid w:val="0"/>
      </w:pPr>
      <w:r>
        <w:t xml:space="preserve">点击顶部记录图标 </w:t>
      </w:r>
      <w:r>
        <w:rPr>
          <w:b/>
        </w:rPr>
        <w:t>LIVE data and allocation audit</w:t>
      </w:r>
      <w:r>
        <w:t>，查看 Current LIVE 日志或历史记录。</w:t>
      </w:r>
    </w:p>
    <w:p>
      <w:pPr>
        <w:pStyle w:val="Heading2"/>
        <w:snapToGrid w:val="0"/>
      </w:pPr>
      <w:r>
        <w:t>礼物没有分到成员 怎么补</w:t>
      </w:r>
    </w:p>
    <w:p>
      <w:pPr>
        <w:snapToGrid w:val="0"/>
      </w:pPr>
      <w:r>
        <w:t>在未分配记录中点击 Allocate，选择正确成员，再用 Allocate Full Gift 分配整笔礼物。先核对这笔记录，避免重复处理。</w:t>
      </w:r>
    </w:p>
    <w:p>
      <w:pPr>
        <w:pStyle w:val="Heading2"/>
        <w:snapToGrid w:val="0"/>
      </w:pPr>
      <w:r>
        <w:t>礼物分错成员 怎么改</w:t>
      </w:r>
    </w:p>
    <w:p>
      <w:pPr>
        <w:snapToGrid w:val="0"/>
      </w:pPr>
      <w:r>
        <w:t>点击已有归属成员的名字，使用 Move Full Gift 将原有礼物转移给正确成员。这是转移已有分数，不应另加一份。</w:t>
      </w:r>
    </w:p>
    <w:p>
      <w:pPr>
        <w:pStyle w:val="Heading2"/>
        <w:snapToGrid w:val="0"/>
      </w:pPr>
      <w:r>
        <w:t>记录导出是什么格式</w:t>
      </w:r>
    </w:p>
    <w:p>
      <w:pPr>
        <w:snapToGrid w:val="0"/>
      </w:pPr>
      <w:r>
        <w:t>当前会话导出为 JSON。它用于保存会话数据，不是 Excel 表格，也不是软件配置备份。</w:t>
      </w:r>
    </w:p>
    <w:p>
      <w:bookmarkStart w:id="17" w:name="section_help"/>
      <w:pPr>
        <w:pStyle w:val="Heading1"/>
        <w:pageBreakBefore/>
        <w:snapToGrid w:val="0"/>
      </w:pPr>
      <w:r>
        <w:t>17  遇到问题</w:t>
      </w:r>
      <w:bookmarkEnd w:id="17"/>
    </w:p>
    <w:p>
      <w:pPr>
        <w:snapToGrid w:val="0"/>
      </w:pPr>
      <w:r>
        <w:t>按你遇到的现象检查，一次解决一个问题。</w:t>
      </w:r>
    </w:p>
    <w:p>
      <w:pPr>
        <w:pStyle w:val="Heading2"/>
        <w:snapToGrid w:val="0"/>
      </w:pPr>
      <w:r>
        <w:t>中间预览黑屏或没有摄像头</w:t>
      </w:r>
    </w:p>
    <w:p>
      <w:pPr>
        <w:snapToGrid w:val="0"/>
      </w:pPr>
      <w:r>
        <w:t>先确认 OBS 已启动虚拟摄像头；到 Camera Settings 刷新来源并重新选择设备。若使用实体摄像头，检查设备是否可用、系统权限是否已允许。</w:t>
      </w:r>
    </w:p>
    <w:p>
      <w:pPr>
        <w:pStyle w:val="Heading2"/>
        <w:snapToGrid w:val="0"/>
      </w:pPr>
      <w:r>
        <w:t>Studio 有画面 但 OBS 没有游戏内容</w:t>
      </w:r>
    </w:p>
    <w:p>
      <w:pPr>
        <w:snapToGrid w:val="0"/>
      </w:pPr>
      <w:r>
        <w:t>检查是否添加了 OBS Overlay Runtime 的浏览器源、链接是否来自当前 Studio、浏览器源是否放在摄像头上层，以及该玩法是否已点击 Play。</w:t>
      </w:r>
    </w:p>
    <w:p>
      <w:pPr>
        <w:pStyle w:val="Heading2"/>
        <w:snapToGrid w:val="0"/>
      </w:pPr>
      <w:r>
        <w:t>点击顶部 Start 后没有直播数据</w:t>
      </w:r>
    </w:p>
    <w:p>
      <w:pPr>
        <w:snapToGrid w:val="0"/>
      </w:pPr>
      <w:r>
        <w:t>确认账号对应的 TikTok LIVE 已真实开播，再检查 Studio 的连接状态与网络。单独点击 Studio Start 不会创建直播间。</w:t>
      </w:r>
    </w:p>
    <w:p>
      <w:pPr>
        <w:pStyle w:val="Heading2"/>
        <w:snapToGrid w:val="0"/>
      </w:pPr>
      <w:r>
        <w:t>收到礼物 成员分数没变</w:t>
      </w:r>
    </w:p>
    <w:p>
      <w:pPr>
        <w:snapToGrid w:val="0"/>
      </w:pPr>
      <w:r>
        <w:t>检查当前玩法和本局是否已开始、礼物是否绑定给正确成员、当前上场成员是谁，再到 LIVE 日志查看原始礼物与未分配记录。</w:t>
      </w:r>
    </w:p>
    <w:p>
      <w:pPr>
        <w:pStyle w:val="Heading2"/>
        <w:snapToGrid w:val="0"/>
      </w:pPr>
      <w:r>
        <w:t>添加了 Cast 游戏里没有</w:t>
      </w:r>
    </w:p>
    <w:p>
      <w:pPr>
        <w:snapToGrid w:val="0"/>
      </w:pPr>
      <w:r>
        <w:t>Cast 总名单只是成员资料。进入当前玩法设置，勾选参赛成员并保存；Multi PK 还要检查 On Stage 和 Bench Queue。</w:t>
      </w:r>
    </w:p>
    <w:p>
      <w:pPr>
        <w:pStyle w:val="Heading2"/>
        <w:snapToGrid w:val="0"/>
      </w:pPr>
      <w:r>
        <w:t>为什么不能改成员或切换账号</w:t>
      </w:r>
    </w:p>
    <w:p>
      <w:pPr>
        <w:snapToGrid w:val="0"/>
      </w:pPr>
      <w:r>
        <w:t>先结束当前比赛并停止模式。切换账号前还需要结束 Studio 当前 LIVE 连接，然后再操作。</w:t>
      </w:r>
    </w:p>
    <w:p>
      <w:pPr>
        <w:pStyle w:val="Heading2"/>
        <w:snapToGrid w:val="0"/>
      </w:pPr>
      <w:r>
        <w:t>Multi PK 为什么不能开始下一局</w:t>
      </w:r>
    </w:p>
    <w:p>
      <w:pPr>
        <w:snapToGrid w:val="0"/>
      </w:pPr>
      <w:r>
        <w:t>先检查本局是否结束。如果最低分并列，需要先通过 Choose who leaves 选择一位离场成员。</w:t>
      </w:r>
    </w:p>
    <w:p>
      <w:pPr>
        <w:pStyle w:val="Heading2"/>
        <w:snapToGrid w:val="0"/>
      </w:pPr>
      <w:r>
        <w:t>Solo Stage 达到目标 为什么没换人</w:t>
      </w:r>
    </w:p>
    <w:p>
      <w:pPr>
        <w:snapToGrid w:val="0"/>
      </w:pPr>
      <w:r>
        <w:t>达到目标不会自动换人。结束本轮后，点击下一次 Start 才轮换到下一位。</w:t>
      </w:r>
    </w:p>
    <w:p>
      <w:pPr>
        <w:pStyle w:val="Heading2"/>
        <w:snapToGrid w:val="0"/>
      </w:pPr>
      <w:r>
        <w:t>点击开始后 OBS 为什么没有显示游戏画面</w:t>
      </w:r>
    </w:p>
    <w:p>
      <w:pPr>
        <w:snapToGrid w:val="0"/>
      </w:pPr>
      <w:r>
        <w:t>如果已点击 Play / Start / Start round，但 OBS 中没有显示互动叠加层，先在 OBS 的“来源”中选中 Streamplay 对应的浏览器源，打开“属性”，点击“刷新当前页面的缓存”（Refresh cache of current page），再检查画面。这里刷新的是浏览器源，不是摄像头源。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123" w:bottom="936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2026-10-22 · 14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STREAMPLAY STUDIO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exact"/>
    </w:pPr>
    <w:rPr>
      <w:rFonts w:ascii="Arial" w:hAnsi="Arial" w:eastAsia="Heiti SC"/>
      <w:color w:val="000000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 w:line="280" w:lineRule="exact"/>
      <w:outlineLvl w:val="0"/>
    </w:pPr>
    <w:rPr>
      <w:rFonts w:ascii="Arial" w:hAnsi="Arial" w:eastAsia="Heiti SC"/>
      <w:b/>
      <w:bCs/>
      <w:color w:val="000000"/>
      <w:sz w:val="40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 w:line="280" w:lineRule="exact"/>
      <w:outlineLvl w:val="1"/>
    </w:pPr>
    <w:rPr>
      <w:rFonts w:ascii="Arial" w:hAnsi="Arial" w:eastAsia="Heiti SC"/>
      <w:b/>
      <w:bCs/>
      <w:color w:val="000000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 w:line="280" w:lineRule="exact"/>
      <w:outlineLvl w:val="2"/>
    </w:pPr>
    <w:rPr>
      <w:rFonts w:ascii="Arial" w:hAnsi="Arial" w:eastAsia="Heiti SC"/>
      <w:b/>
      <w:bCs/>
      <w:color w:val="000000"/>
      <w:sz w:val="22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80" w:lineRule="exact" w:before="260"/>
      <w:contextualSpacing/>
    </w:pPr>
    <w:rPr>
      <w:rFonts w:ascii="Arial" w:hAnsi="Arial" w:eastAsia="Heiti SC"/>
      <w:b/>
      <w:color w:val="000000"/>
      <w:spacing w:val="5"/>
      <w:kern w:val="28"/>
      <w:sz w:val="60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80" w:lineRule="exact"/>
    </w:pPr>
    <w:rPr>
      <w:rFonts w:ascii="Arial" w:hAnsi="Arial" w:eastAsia="Heiti SC"/>
      <w:i/>
      <w:iCs/>
      <w:color w:val="000000"/>
      <w:spacing w:val="15"/>
      <w:sz w:val="24"/>
      <w:szCs w:val="24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exact"/>
      <w:contextualSpacing/>
    </w:pPr>
    <w:rPr>
      <w:rFonts w:ascii="Arial" w:hAnsi="Arial" w:eastAsia="Heiti SC"/>
      <w:color w:val="000000"/>
      <w:lang w:val="zh-CN" w:eastAsia="zh-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 w:after="80"/>
    </w:pPr>
    <w:rPr>
      <w:rFonts w:ascii="Arial" w:hAnsi="Arial" w:eastAsia="Heiti SC"/>
      <w:b/>
      <w:bCs/>
      <w:i w:val="0"/>
      <w:color w:val="000000"/>
      <w:sz w:val="17"/>
      <w:szCs w:val="18"/>
      <w:lang w:val="zh-CN"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1363306384.github.io/tiktok/streamplay-guide//?lang=zh" TargetMode="External"/><Relationship Id="rId12" Type="http://schemas.openxmlformats.org/officeDocument/2006/relationships/hyperlink" Target="https://github.com/1363306384/streamplay-studio/releases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Streamplay Studio 使用指南</dc:title>
  <dc:subject>Getting started and all five game modes</dc:subject>
  <dc:creator>Streamplay</dc:creator>
  <cp:keywords/>
  <dc:description>Manuscript SHA256 f260ef0bc7264b0c68f481a5c8119b78914b096a8a44a3101466e6f4581ec321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