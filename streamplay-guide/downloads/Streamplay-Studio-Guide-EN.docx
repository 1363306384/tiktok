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Streamplay Studio User Guide</w:t>
      </w:r>
    </w:p>
    <w:p>
      <w:pPr>
        <w:pStyle w:val="Subtitle"/>
        <w:snapToGrid w:val="0"/>
      </w:pPr>
      <w:r>
        <w:t>English edition</w:t>
      </w:r>
    </w:p>
    <w:p>
      <w:pPr>
        <w:snapToGrid w:val="0"/>
      </w:pPr>
      <w:r>
        <w:t>Use this guide to install Studio, sign in, add Cast members, connect OBS, run all five game modes and finish a LIVE session. Follow the contents in order for your first session, or go directly to the section you need.</w:t>
      </w:r>
    </w:p>
    <w:p>
      <w:pPr>
        <w:snapToGrid w:val="0"/>
      </w:pPr>
      <w:r>
        <w:t>Content revision 2026-10-22 · 13</w:t>
      </w:r>
    </w:p>
    <w:p>
      <w:pPr>
        <w:snapToGrid w:val="0"/>
      </w:pPr>
      <w:r>
        <w:t>Use screenshots to locate controls. Exact labels may vary with the installed version.</w:t>
      </w:r>
    </w:p>
    <w:p>
      <w:pPr>
        <w:snapToGrid w:val="0"/>
      </w:pPr>
      <w:hyperlink r:id="rId11">
        <w:r>
          <w:rPr>
            <w:color w:val="405D78"/>
          </w:rPr>
          <w:t>Open the web guide</w:t>
        </w:r>
      </w:hyperlink>
    </w:p>
    <w:p>
      <w:pPr>
        <w:snapToGrid w:val="0"/>
      </w:pPr>
      <w:hyperlink r:id="rId12">
        <w:r>
          <w:rPr>
            <w:color w:val="405D78"/>
          </w:rPr>
          <w:t>Software downloads and release notes</w:t>
        </w:r>
      </w:hyperlink>
    </w:p>
    <w:p>
      <w:pPr>
        <w:pStyle w:val="Heading1"/>
        <w:snapToGrid w:val="0"/>
      </w:pPr>
      <w:r>
        <w:t>Contents</w:t>
      </w:r>
    </w:p>
    <w:p>
      <w:pPr>
        <w:snapToGrid w:val="0"/>
      </w:pPr>
      <w:r>
        <w:t>Click a section title to jump to it.</w:t>
      </w:r>
    </w:p>
    <w:p>
      <w:pPr>
        <w:spacing w:after="60"/>
        <w:snapToGrid w:val="0"/>
      </w:pPr>
      <w:hyperlink w:anchor="section_download">
        <w:r>
          <w:rPr>
            <w:color w:val="405D78"/>
          </w:rPr>
          <w:t>01   Download and install</w:t>
        </w:r>
      </w:hyperlink>
    </w:p>
    <w:p>
      <w:pPr>
        <w:spacing w:after="60"/>
        <w:snapToGrid w:val="0"/>
      </w:pPr>
      <w:hyperlink w:anchor="section_account">
        <w:r>
          <w:rPr>
            <w:color w:val="405D78"/>
          </w:rPr>
          <w:t>02   Sign in and switch accounts</w:t>
        </w:r>
      </w:hyperlink>
    </w:p>
    <w:p>
      <w:pPr>
        <w:spacing w:after="60"/>
        <w:snapToGrid w:val="0"/>
      </w:pPr>
      <w:hyperlink w:anchor="section_start">
        <w:r>
          <w:rPr>
            <w:color w:val="405D78"/>
          </w:rPr>
          <w:t>03   Workspace overview</w:t>
        </w:r>
      </w:hyperlink>
    </w:p>
    <w:p>
      <w:pPr>
        <w:spacing w:after="60"/>
        <w:snapToGrid w:val="0"/>
      </w:pPr>
      <w:hyperlink w:anchor="section_cast">
        <w:r>
          <w:rPr>
            <w:color w:val="405D78"/>
          </w:rPr>
          <w:t>04   Add Cast members</w:t>
        </w:r>
      </w:hyperlink>
    </w:p>
    <w:p>
      <w:pPr>
        <w:spacing w:after="60"/>
        <w:snapToGrid w:val="0"/>
      </w:pPr>
      <w:hyperlink w:anchor="section_camera">
        <w:r>
          <w:rPr>
            <w:color w:val="405D78"/>
          </w:rPr>
          <w:t>05   Connect camera and OBS</w:t>
        </w:r>
      </w:hyperlink>
    </w:p>
    <w:p>
      <w:pPr>
        <w:spacing w:after="60"/>
        <w:snapToGrid w:val="0"/>
      </w:pPr>
      <w:hyperlink w:anchor="section_modes">
        <w:r>
          <w:rPr>
            <w:color w:val="405D78"/>
          </w:rPr>
          <w:t>06   Choose a game</w:t>
        </w:r>
      </w:hyperlink>
    </w:p>
    <w:p>
      <w:pPr>
        <w:spacing w:after="60"/>
        <w:snapToGrid w:val="0"/>
      </w:pPr>
      <w:hyperlink w:anchor="section_gifts">
        <w:r>
          <w:rPr>
            <w:color w:val="405D78"/>
          </w:rPr>
          <w:t>07   Map representative gifts</w:t>
        </w:r>
      </w:hyperlink>
    </w:p>
    <w:p>
      <w:pPr>
        <w:spacing w:after="60"/>
        <w:snapToGrid w:val="0"/>
      </w:pPr>
      <w:hyperlink w:anchor="section_live">
        <w:r>
          <w:rPr>
            <w:color w:val="405D78"/>
          </w:rPr>
          <w:t>08   Start your first interaction</w:t>
        </w:r>
      </w:hyperlink>
    </w:p>
    <w:p>
      <w:pPr>
        <w:spacing w:after="60"/>
        <w:snapToGrid w:val="0"/>
      </w:pPr>
      <w:hyperlink w:anchor="section_sticker">
        <w:r>
          <w:rPr>
            <w:color w:val="405D78"/>
          </w:rPr>
          <w:t>09   Group Sticker</w:t>
        </w:r>
      </w:hyperlink>
    </w:p>
    <w:p>
      <w:pPr>
        <w:spacing w:after="60"/>
        <w:snapToGrid w:val="0"/>
      </w:pPr>
      <w:hyperlink w:anchor="section_group">
        <w:r>
          <w:rPr>
            <w:color w:val="405D78"/>
          </w:rPr>
          <w:t>10   Group PK</w:t>
        </w:r>
      </w:hyperlink>
    </w:p>
    <w:p>
      <w:pPr>
        <w:spacing w:after="60"/>
        <w:snapToGrid w:val="0"/>
      </w:pPr>
      <w:hyperlink w:anchor="section_one">
        <w:r>
          <w:rPr>
            <w:color w:val="405D78"/>
          </w:rPr>
          <w:t>11   1v1 PK</w:t>
        </w:r>
      </w:hyperlink>
    </w:p>
    <w:p>
      <w:pPr>
        <w:spacing w:after="60"/>
        <w:snapToGrid w:val="0"/>
      </w:pPr>
      <w:hyperlink w:anchor="section_solo">
        <w:r>
          <w:rPr>
            <w:color w:val="405D78"/>
          </w:rPr>
          <w:t>12   Solo Stage</w:t>
        </w:r>
      </w:hyperlink>
    </w:p>
    <w:p>
      <w:pPr>
        <w:spacing w:after="60"/>
        <w:snapToGrid w:val="0"/>
      </w:pPr>
      <w:hyperlink w:anchor="section_multi">
        <w:r>
          <w:rPr>
            <w:color w:val="405D78"/>
          </w:rPr>
          <w:t>13   Multi PK</w:t>
        </w:r>
      </w:hyperlink>
    </w:p>
    <w:p>
      <w:pPr>
        <w:spacing w:after="60"/>
        <w:snapToGrid w:val="0"/>
      </w:pPr>
      <w:hyperlink w:anchor="section_scene">
        <w:r>
          <w:rPr>
            <w:color w:val="405D78"/>
          </w:rPr>
          <w:t>14   Other scene tools</w:t>
        </w:r>
      </w:hyperlink>
    </w:p>
    <w:p>
      <w:pPr>
        <w:spacing w:after="60"/>
        <w:snapToGrid w:val="0"/>
      </w:pPr>
      <w:hyperlink w:anchor="section_finish">
        <w:r>
          <w:rPr>
            <w:color w:val="405D78"/>
          </w:rPr>
          <w:t>15   Finish and review records</w:t>
        </w:r>
      </w:hyperlink>
    </w:p>
    <w:p>
      <w:pPr>
        <w:spacing w:after="60"/>
        <w:snapToGrid w:val="0"/>
      </w:pPr>
      <w:hyperlink w:anchor="section_help">
        <w:r>
          <w:rPr>
            <w:color w:val="405D78"/>
          </w:rPr>
          <w:t>16   Troubleshooting</w:t>
        </w:r>
      </w:hyperlink>
    </w:p>
    <w:p>
      <w:bookmarkStart w:id="1" w:name="section_download"/>
      <w:pPr>
        <w:pStyle w:val="Heading1"/>
        <w:pageBreakBefore/>
        <w:snapToGrid w:val="0"/>
      </w:pPr>
      <w:r>
        <w:t>01  Download and install</w:t>
      </w:r>
      <w:bookmarkEnd w:id="1"/>
    </w:p>
    <w:p>
      <w:pPr>
        <w:snapToGrid w:val="0"/>
      </w:pPr>
      <w:r>
        <w:t>Install the desktop app, then sign in with your Studio account.</w:t>
      </w:r>
    </w:p>
    <w:p>
      <w:pPr>
        <w:keepNext/>
        <w:snapToGrid w:val="0"/>
      </w:pPr>
      <w:r>
        <w:rPr>
          <w:b/>
        </w:rPr>
        <w:t>1. Choose the latest stable release</w:t>
      </w:r>
    </w:p>
    <w:p>
      <w:pPr>
        <w:snapToGrid w:val="0"/>
      </w:pPr>
      <w:hyperlink r:id="rId12">
        <w:r>
          <w:rPr>
            <w:color w:val="405D78"/>
          </w:rPr>
          <w:t>Open the official download page ↗</w:t>
        </w:r>
      </w:hyperlink>
      <w:r>
        <w:t>, find the release marked Latest and expand Assets.</w:t>
      </w:r>
    </w:p>
    <w:p>
      <w:pPr>
        <w:keepNext/>
        <w:snapToGrid w:val="0"/>
      </w:pPr>
      <w:r>
        <w:rPr>
          <w:b/>
        </w:rPr>
        <w:t>2. Choose the installer for your computer</w:t>
      </w:r>
    </w:p>
    <w:p>
      <w:pPr>
        <w:snapToGrid w:val="0"/>
      </w:pPr>
      <w:r>
        <w:t>For Windows 64-bit, choose the x64 .exe installer. For an Apple Silicon Mac, choose the Apple Silicon / arm64 .dmg. Source code, .yml and .blockmap files are not installers.</w:t>
      </w:r>
    </w:p>
    <w:p>
      <w:pPr>
        <w:keepNext/>
        <w:snapToGrid w:val="0"/>
      </w:pPr>
      <w:r>
        <w:rPr>
          <w:b/>
        </w:rPr>
        <w:t>3. Install and open Studio</w:t>
      </w:r>
    </w:p>
    <w:p>
      <w:pPr>
        <w:snapToGrid w:val="0"/>
      </w:pPr>
      <w:r>
        <w:t>On Windows, run the installer and follow its prompts. On Mac, open the DMG, drag the app into Applications, then open it from there.</w:t>
      </w:r>
    </w:p>
    <w:p>
      <w:pPr>
        <w:snapToGrid w:val="0"/>
      </w:pPr>
      <w:r>
        <w:t>Release notes list Windows x64 and Apple Silicon Mac installers. For an Intel Mac, check for a compatible installer. Use the files currently offered on the download page.</w:t>
      </w:r>
    </w:p>
    <w:p>
      <w:pPr>
        <w:snapToGrid w:val="0"/>
      </w:pPr>
      <w:r>
        <w:rPr>
          <w:b/>
        </w:rPr>
        <w:t xml:space="preserve">Check before continuing: </w:t>
      </w:r>
      <w:r>
        <w:t>Studio opens normally and shows the sign-in screen or your signed-in workspace.</w:t>
      </w:r>
    </w:p>
    <w:p>
      <w:bookmarkStart w:id="2" w:name="section_account"/>
      <w:pPr>
        <w:pStyle w:val="Heading1"/>
        <w:pageBreakBefore/>
        <w:snapToGrid w:val="0"/>
      </w:pPr>
      <w:r>
        <w:t>02  Sign in and switch accounts</w:t>
      </w:r>
      <w:bookmarkEnd w:id="2"/>
    </w:p>
    <w:p>
      <w:pPr>
        <w:snapToGrid w:val="0"/>
      </w:pPr>
      <w:r>
        <w:t>Sign in to Studio, then confirm that the top-right account is the one you will use for this LIVE.</w:t>
      </w:r>
    </w:p>
    <w:p>
      <w:pPr>
        <w:pStyle w:val="Heading2"/>
        <w:snapToGrid w:val="0"/>
      </w:pPr>
      <w:r>
        <w:t>Sign in for the first time</w:t>
      </w:r>
    </w:p>
    <w:p>
      <w:pPr>
        <w:keepNext/>
        <w:snapToGrid w:val="0"/>
      </w:pPr>
      <w:r>
        <w:rPr>
          <w:b/>
        </w:rPr>
        <w:t>1. Open the sign-in screen</w:t>
      </w:r>
    </w:p>
    <w:p>
      <w:pPr>
        <w:snapToGrid w:val="0"/>
      </w:pPr>
      <w:r>
        <w:t>Launch Studio. Enter your Studio account in ID and your password in Password, then click Sign In.</w:t>
      </w:r>
    </w:p>
    <w:p>
      <w:pPr>
        <w:keepNext/>
        <w:snapToGrid w:val="0"/>
      </w:pPr>
      <w:r>
        <w:rPr>
          <w:b/>
        </w:rPr>
        <w:t>2. Check the active account</w:t>
      </w:r>
    </w:p>
    <w:p>
      <w:pPr>
        <w:snapToGrid w:val="0"/>
      </w:pPr>
      <w:r>
        <w:t>On the home screen, open the top-right account menu and check Active Profile. Signing in to Studio and connecting TikTok LIVE are separate steps.</w:t>
      </w:r>
    </w:p>
    <w:p>
      <w:pPr>
        <w:pStyle w:val="Heading2"/>
        <w:snapToGrid w:val="0"/>
      </w:pPr>
      <w:r>
        <w:t>Switch to another account</w:t>
      </w:r>
    </w:p>
    <w:p>
      <w:pPr>
        <w:keepNext/>
        <w:snapToGrid w:val="0"/>
      </w:pPr>
      <w:r>
        <w:rPr>
          <w:b/>
        </w:rPr>
        <w:t>1. End the current connection</w:t>
      </w:r>
    </w:p>
    <w:p>
      <w:pPr>
        <w:snapToGrid w:val="0"/>
      </w:pPr>
      <w:r>
        <w:t>End the round and stop the game mode. If Studio is connecting to or connected to LIVE, click the top End button and wait for it to finish.</w:t>
      </w:r>
    </w:p>
    <w:p>
      <w:pPr>
        <w:keepNext/>
        <w:snapToGrid w:val="0"/>
      </w:pPr>
      <w:r>
        <w:rPr>
          <w:b/>
        </w:rPr>
        <w:t>2. Click Switch Account</w:t>
      </w:r>
    </w:p>
    <w:p>
      <w:pPr>
        <w:snapToGrid w:val="0"/>
      </w:pPr>
      <w:r>
        <w:t>Open the top-right account menu and choose Switch Account to return to account selection.</w:t>
      </w:r>
    </w:p>
    <w:p>
      <w:pPr>
        <w:keepNext/>
        <w:snapToGrid w:val="0"/>
      </w:pPr>
      <w:r>
        <w:rPr>
          <w:b/>
        </w:rPr>
        <w:t>3. Select a saved account or add one</w:t>
      </w:r>
    </w:p>
    <w:p>
      <w:pPr>
        <w:snapToGrid w:val="0"/>
      </w:pPr>
      <w:r>
        <w:t>Click a saved account to try signing in directly. For a new account, click Add another account and enter ID and Password. If a saved sign-in has expired, enter its password to continue.</w:t>
      </w:r>
    </w:p>
    <w:p>
      <w:pPr>
        <w:keepNext/>
        <w:snapToGrid w:val="0"/>
      </w:pPr>
      <w:r>
        <w:rPr>
          <w:b/>
        </w:rPr>
        <w:t>4. Check the new account setup</w:t>
      </w:r>
    </w:p>
    <w:p>
      <w:pPr>
        <w:snapToGrid w:val="0"/>
      </w:pPr>
      <w:r>
        <w:t>Confirm Active Profile, Cast roster, selected players, gifts and the OBS overlay before reconnecting LIVE for that account.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1" name="Picture 1" descr="Account menu reference: Cast Settings and Switch Account are in this men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t-menu-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Account menu reference: Cast Settings and Switch Account are in this menu</w:t>
      </w:r>
    </w:p>
    <w:p>
      <w:pPr>
        <w:pStyle w:val="Heading2"/>
        <w:snapToGrid w:val="0"/>
      </w:pPr>
      <w:r>
        <w:t>What if sign in fails</w:t>
      </w:r>
    </w:p>
    <w:p>
      <w:pPr>
        <w:snapToGrid w:val="0"/>
      </w:pPr>
      <w:r>
        <w:t>Check your ID and password. If Authentication service is unavailable appears, check the network and retry later. Contact your account administrator if it continues.</w:t>
      </w:r>
    </w:p>
    <w:p>
      <w:pPr>
        <w:pStyle w:val="Heading2"/>
        <w:snapToGrid w:val="0"/>
      </w:pPr>
      <w:r>
        <w:t>What does Log Out do</w:t>
      </w:r>
    </w:p>
    <w:p>
      <w:pPr>
        <w:snapToGrid w:val="0"/>
      </w:pPr>
      <w:r>
        <w:t>Log Out in the account menu signs out of the current Studio session. To move to another account, use Switch Account.</w:t>
      </w:r>
    </w:p>
    <w:p>
      <w:pPr>
        <w:snapToGrid w:val="0"/>
      </w:pPr>
      <w:r>
        <w:rPr>
          <w:b/>
        </w:rPr>
        <w:t xml:space="preserve">Check before continuing: </w:t>
      </w:r>
      <w:r>
        <w:t>Active Profile shows the account you intend to use for this LIVE.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2" name="Picture 2" descr="Switch Account opens the saved account list. Add another account opens the ID and password for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-picker-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Switch Account opens the saved account list. Add another account opens the ID and password form.</w:t>
      </w:r>
    </w:p>
    <w:p>
      <w:pPr>
        <w:snapToGrid w:val="0"/>
      </w:pPr>
      <w:r>
        <w:t>After Log Out, the account can remain in the list, but its saved sign-in has ended and a password is required. Switch Account keeps a valid saved sign-in available for quick return. An expired sign-in still needs a password.</w:t>
      </w:r>
    </w:p>
    <w:p>
      <w:bookmarkStart w:id="3" w:name="section_start"/>
      <w:pPr>
        <w:pStyle w:val="Heading1"/>
        <w:pageBreakBefore/>
        <w:snapToGrid w:val="0"/>
      </w:pPr>
      <w:r>
        <w:t>03  Workspace overview</w:t>
      </w:r>
      <w:bookmarkEnd w:id="3"/>
    </w:p>
    <w:p>
      <w:pPr>
        <w:snapToGrid w:val="0"/>
      </w:pPr>
      <w:r>
        <w:t>Get to know the main areas in Studio. Then use the contents to set up members, video and games.</w:t>
      </w:r>
    </w:p>
    <w:p>
      <w:pPr>
        <w:pStyle w:val="Heading2"/>
        <w:snapToGrid w:val="0"/>
      </w:pPr>
      <w:r>
        <w:t>Get to know the workspace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3" name="Picture 3" descr="Studio workspace: scenes and games on the left, preview in the middle, LIVE Chat on the righ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Studio workspace: scenes and games on the left, preview in the middle, LIVE Chat on the right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Account menu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Manage Cast members and switch accounts.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Scene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Configure the camera, rankings, wheel and other overlays.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Modes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Choose and configure an interactive game.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Center preview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Check the camera feed. Add the separate game overlay to OBS.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LIVE Chat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Read chat and LIVE statistics after connecting.</w:t>
            </w:r>
          </w:p>
        </w:tc>
      </w:tr>
    </w:tbl>
    <w:p>
      <w:pPr>
        <w:snapToGrid w:val="0"/>
      </w:pPr>
    </w:p>
    <w:p>
      <w:pPr>
        <w:snapToGrid w:val="0"/>
      </w:pPr>
      <w:r>
        <w:t>There are three separate starts: your streaming software goes live; the top Start button connects LIVE data; Play and Start round start a game.</w:t>
      </w:r>
    </w:p>
    <w:p>
      <w:bookmarkStart w:id="4" w:name="section_cast"/>
      <w:pPr>
        <w:pStyle w:val="Heading1"/>
        <w:pageBreakBefore/>
        <w:snapToGrid w:val="0"/>
      </w:pPr>
      <w:r>
        <w:t>04  Add Cast members</w:t>
      </w:r>
      <w:bookmarkEnd w:id="4"/>
    </w:p>
    <w:p>
      <w:pPr>
        <w:snapToGrid w:val="0"/>
      </w:pPr>
      <w:r>
        <w:t>Cast members are the people who take part in your games. Create the roster first, then select participants inside each game.</w:t>
      </w:r>
    </w:p>
    <w:p>
      <w:pPr>
        <w:pStyle w:val="Heading2"/>
        <w:snapToGrid w:val="0"/>
      </w:pPr>
      <w:r>
        <w:t>1 Open Cast Settings</w:t>
      </w:r>
    </w:p>
    <w:p>
      <w:pPr>
        <w:snapToGrid w:val="0"/>
      </w:pPr>
      <w:r>
        <w:t xml:space="preserve">Open the top-right account menu. Under the active profile, click </w:t>
      </w:r>
      <w:r>
        <w:rPr>
          <w:b/>
        </w:rPr>
        <w:t>Cast Settings</w:t>
      </w:r>
      <w:r>
        <w:t>.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4" name="Picture 4" descr="Where to add members: account menu → Cast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t-menu-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Where to add members: account menu → Cast Settings</w:t>
      </w:r>
    </w:p>
    <w:p>
      <w:pPr>
        <w:pStyle w:val="Heading2"/>
        <w:snapToGrid w:val="0"/>
      </w:pPr>
      <w:r>
        <w:t>2 Enter the member details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5" name="Picture 5" descr="Added Cast members: h_001022 has a retrieved avatar; test1 and test2 use nickname avata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t-filled-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Added Cast members: h_001022 has a retrieved avatar; test1 and test2 use nickname avatars</w:t>
      </w:r>
    </w:p>
    <w:p>
      <w:pPr>
        <w:keepNext/>
        <w:snapToGrid w:val="0"/>
      </w:pPr>
      <w:r>
        <w:rPr>
          <w:b/>
        </w:rPr>
        <w:t>1. Enter the TikTok username</w:t>
      </w:r>
    </w:p>
    <w:p>
      <w:pPr>
        <w:snapToGrid w:val="0"/>
      </w:pPr>
      <w:r>
        <w:t>Use TikTok @username, not the display name on the profile. The screenshot uses h_001022 for account lookup; test1 and test2 are nickname-only examples.</w:t>
      </w:r>
    </w:p>
    <w:p>
      <w:pPr>
        <w:keepNext/>
        <w:snapToGrid w:val="0"/>
      </w:pPr>
      <w:r>
        <w:rPr>
          <w:b/>
        </w:rPr>
        <w:t>2. Click Find</w:t>
      </w:r>
    </w:p>
    <w:p>
      <w:pPr>
        <w:snapToGrid w:val="0"/>
      </w:pPr>
      <w:r>
        <w:t>Check the returned avatar and name. If the lookup fails, you can enter Cast Nickname manually before adding.</w:t>
      </w:r>
    </w:p>
    <w:p>
      <w:pPr>
        <w:keepNext/>
        <w:snapToGrid w:val="0"/>
      </w:pPr>
      <w:r>
        <w:rPr>
          <w:b/>
        </w:rPr>
        <w:t>3. Enter Cast Nickname and click Add Cast</w:t>
      </w:r>
    </w:p>
    <w:p>
      <w:pPr>
        <w:snapToGrid w:val="0"/>
      </w:pPr>
      <w:r>
        <w:t>This name appears in the game. After adding, confirm the member appears in the Cast Members list on the right.</w:t>
      </w:r>
    </w:p>
    <w:p>
      <w:pPr>
        <w:pStyle w:val="Heading2"/>
        <w:snapToGrid w:val="0"/>
      </w:pPr>
      <w:r>
        <w:t>Why can t I edit members</w:t>
      </w:r>
    </w:p>
    <w:p>
      <w:pPr>
        <w:snapToGrid w:val="0"/>
      </w:pPr>
      <w:r>
        <w:t>Stop the running game mode before opening Cast Settings. Member settings may be locked while a mode is running.</w:t>
      </w:r>
    </w:p>
    <w:p>
      <w:pPr>
        <w:snapToGrid w:val="0"/>
      </w:pPr>
      <w:r>
        <w:rPr>
          <w:b/>
        </w:rPr>
        <w:t xml:space="preserve">Check before continuing: </w:t>
      </w:r>
      <w:r>
        <w:t>The required members appear in Cast Members. Select the participants again inside the game you choose.</w:t>
      </w:r>
    </w:p>
    <w:p>
      <w:bookmarkStart w:id="5" w:name="section_camera"/>
      <w:pPr>
        <w:pStyle w:val="Heading1"/>
        <w:pageBreakBefore/>
        <w:snapToGrid w:val="0"/>
      </w:pPr>
      <w:r>
        <w:t>05  Connect camera and OBS</w:t>
      </w:r>
      <w:bookmarkEnd w:id="5"/>
    </w:p>
    <w:p>
      <w:pPr>
        <w:snapToGrid w:val="0"/>
      </w:pPr>
      <w:r>
        <w:t>Connect the camera feed to Studio, then add the separate interactive overlay to OBS.</w:t>
      </w:r>
    </w:p>
    <w:p>
      <w:pPr>
        <w:pStyle w:val="Heading2"/>
        <w:snapToGrid w:val="0"/>
      </w:pPr>
      <w:r>
        <w:t>1 Show the camera in Studio</w:t>
      </w:r>
    </w:p>
    <w:p>
      <w:pPr>
        <w:keepNext/>
        <w:snapToGrid w:val="0"/>
      </w:pPr>
      <w:r>
        <w:rPr>
          <w:b/>
        </w:rPr>
        <w:t>1. Prepare the scene in OBS</w:t>
      </w:r>
    </w:p>
    <w:p>
      <w:pPr>
        <w:snapToGrid w:val="0"/>
      </w:pPr>
      <w:r>
        <w:t>Set up your camera and scene, then start OBS Virtual Camera. You may also use an available physical camera.</w:t>
      </w:r>
    </w:p>
    <w:p>
      <w:pPr>
        <w:keepNext/>
        <w:snapToGrid w:val="0"/>
      </w:pPr>
      <w:r>
        <w:rPr>
          <w:b/>
        </w:rPr>
        <w:t>2. Select the source in Studio</w:t>
      </w:r>
    </w:p>
    <w:p>
      <w:pPr>
        <w:snapToGrid w:val="0"/>
      </w:pPr>
      <w:r>
        <w:t>Click the gear next to Camera. In Camera Source, select OBS Virtual Camera or your camera.</w:t>
      </w:r>
    </w:p>
    <w:p>
      <w:pPr>
        <w:keepNext/>
        <w:snapToGrid w:val="0"/>
      </w:pPr>
      <w:r>
        <w:rPr>
          <w:b/>
        </w:rPr>
        <w:t>3. Check the center preview</w:t>
      </w:r>
    </w:p>
    <w:p>
      <w:pPr>
        <w:snapToGrid w:val="0"/>
      </w:pPr>
      <w:r>
        <w:t>If the device is missing, click Refresh Sources. Continue when the video preview works.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6" name="Picture 6" descr="Camera Settings: select a source and refresh devices if need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-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Camera Settings: select a source and refresh devices if needed</w:t>
      </w:r>
    </w:p>
    <w:p>
      <w:pPr>
        <w:pStyle w:val="Heading2"/>
        <w:snapToGrid w:val="0"/>
      </w:pPr>
      <w:r>
        <w:t>2 Show game content in OBS</w:t>
      </w:r>
    </w:p>
    <w:p>
      <w:pPr>
        <w:keepNext/>
        <w:snapToGrid w:val="0"/>
      </w:pPr>
      <w:r>
        <w:rPr>
          <w:b/>
        </w:rPr>
        <w:t>1. Copy the overlay link</w:t>
      </w:r>
    </w:p>
    <w:p>
      <w:pPr>
        <w:snapToGrid w:val="0"/>
      </w:pPr>
      <w:r>
        <w:t>Open the top-right Studio settings gear. Copy the OBS Overlay Runtime link.</w:t>
      </w:r>
    </w:p>
    <w:p>
      <w:pPr>
        <w:keepNext/>
        <w:snapToGrid w:val="0"/>
      </w:pPr>
      <w:r>
        <w:rPr>
          <w:b/>
        </w:rPr>
        <w:t>2. Add a Browser source in OBS</w:t>
      </w:r>
    </w:p>
    <w:p>
      <w:pPr>
        <w:snapToGrid w:val="0"/>
      </w:pPr>
      <w:r>
        <w:t>Paste that link into an OBS Browser source. Match its dimensions to the final canvas, for example 1080 × 1920 for portrait video.</w:t>
      </w:r>
    </w:p>
    <w:p>
      <w:pPr>
        <w:keepNext/>
        <w:snapToGrid w:val="0"/>
      </w:pPr>
      <w:r>
        <w:rPr>
          <w:b/>
        </w:rPr>
        <w:t>3. Place it above the camera</w:t>
      </w:r>
    </w:p>
    <w:p>
      <w:pPr>
        <w:snapToGrid w:val="0"/>
      </w:pPr>
      <w:r>
        <w:t>Keep the Browser source above the camera source. Start the chosen mode and check member cards, scores and timers in OBS.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7" name="Picture 7" descr="Studio Settings: copy the OBS Overlay Runtime link from your own ap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y-link-fu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Studio Settings: copy the OBS Overlay Runtime link from your own app</w:t>
      </w:r>
    </w:p>
    <w:p>
      <w:pPr>
        <w:snapToGrid w:val="0"/>
      </w:pPr>
      <w:r>
        <w:t>A localhost link works on the same computer. Copy the link from your own Studio; do not type the address from this screenshot.</w:t>
      </w:r>
    </w:p>
    <w:p>
      <w:pPr>
        <w:snapToGrid w:val="0"/>
      </w:pPr>
      <w:r>
        <w:rPr>
          <w:b/>
        </w:rPr>
        <w:t xml:space="preserve">Check before continuing: </w:t>
      </w:r>
      <w:r>
        <w:t>The center preview shows video. When a mode runs, its members and scores appear in the OBS Browser source.</w:t>
      </w:r>
    </w:p>
    <w:p>
      <w:bookmarkStart w:id="6" w:name="section_modes"/>
      <w:pPr>
        <w:pStyle w:val="Heading1"/>
        <w:pageBreakBefore/>
        <w:snapToGrid w:val="0"/>
      </w:pPr>
      <w:r>
        <w:t>06  Choose a game</w:t>
      </w:r>
      <w:bookmarkEnd w:id="6"/>
    </w:p>
    <w:p>
      <w:pPr>
        <w:snapToGrid w:val="0"/>
      </w:pPr>
      <w:r>
        <w:t>Try Group Sticker first to learn how members and gifts match. Then explore timed rounds and queue rotation.</w:t>
      </w:r>
    </w:p>
    <w:p>
      <w:pPr>
        <w:pStyle w:val="Heading2"/>
        <w:snapToGrid w:val="0"/>
      </w:pPr>
      <w:hyperlink w:anchor="section_sticker">
        <w:r>
          <w:rPr>
            <w:color w:val="000000"/>
          </w:rPr>
          <w:t>Group Sticker</w:t>
        </w:r>
      </w:hyperlink>
    </w:p>
    <w:p>
      <w:pPr>
        <w:snapToGrid w:val="0"/>
      </w:pPr>
      <w:r>
        <w:t>Member cards with continuous scoring</w:t>
      </w:r>
    </w:p>
    <w:p>
      <w:pPr>
        <w:pStyle w:val="Heading2"/>
        <w:snapToGrid w:val="0"/>
      </w:pPr>
      <w:hyperlink w:anchor="section_group">
        <w:r>
          <w:rPr>
            <w:color w:val="000000"/>
          </w:rPr>
          <w:t>Group PK</w:t>
        </w:r>
      </w:hyperlink>
    </w:p>
    <w:p>
      <w:pPr>
        <w:snapToGrid w:val="0"/>
      </w:pPr>
      <w:r>
        <w:t>Members compete together in a timed round</w:t>
      </w:r>
    </w:p>
    <w:p>
      <w:pPr>
        <w:pStyle w:val="Heading2"/>
        <w:snapToGrid w:val="0"/>
      </w:pPr>
      <w:hyperlink w:anchor="section_one">
        <w:r>
          <w:rPr>
            <w:color w:val="000000"/>
          </w:rPr>
          <w:t>1v1 PK</w:t>
        </w:r>
      </w:hyperlink>
    </w:p>
    <w:p>
      <w:pPr>
        <w:snapToGrid w:val="0"/>
      </w:pPr>
      <w:r>
        <w:t>Two players compete and the winner stays</w:t>
      </w:r>
    </w:p>
    <w:p>
      <w:pPr>
        <w:pStyle w:val="Heading2"/>
        <w:snapToGrid w:val="0"/>
      </w:pPr>
      <w:hyperlink w:anchor="section_solo">
        <w:r>
          <w:rPr>
            <w:color w:val="000000"/>
          </w:rPr>
          <w:t>Solo Stage</w:t>
        </w:r>
      </w:hyperlink>
    </w:p>
    <w:p>
      <w:pPr>
        <w:snapToGrid w:val="0"/>
      </w:pPr>
      <w:r>
        <w:t>Members take turns on a timed solo stage</w:t>
      </w:r>
    </w:p>
    <w:p>
      <w:pPr>
        <w:pStyle w:val="Heading2"/>
        <w:snapToGrid w:val="0"/>
      </w:pPr>
      <w:hyperlink w:anchor="section_multi">
        <w:r>
          <w:rPr>
            <w:color w:val="000000"/>
          </w:rPr>
          <w:t>Multi PK</w:t>
        </w:r>
      </w:hyperlink>
    </w:p>
    <w:p>
      <w:pPr>
        <w:snapToGrid w:val="0"/>
      </w:pPr>
      <w:r>
        <w:t>Multiple players compete with a bench queue</w:t>
      </w:r>
    </w:p>
    <w:p>
      <w:pPr>
        <w:pStyle w:val="Heading2"/>
        <w:snapToGrid w:val="0"/>
      </w:pPr>
      <w:r>
        <w:t>The usual sequence</w:t>
      </w:r>
    </w:p>
    <w:p>
      <w:pPr>
        <w:keepNext/>
        <w:snapToGrid w:val="0"/>
      </w:pPr>
      <w:r>
        <w:rPr>
          <w:b/>
        </w:rPr>
        <w:t>1. Choose a mode and open settings</w:t>
      </w:r>
    </w:p>
    <w:p>
      <w:pPr>
        <w:snapToGrid w:val="0"/>
      </w:pPr>
      <w:r>
        <w:t>Click a mode card, then its settings gear. Select members, set the timer where available, and map gifts in modes with Gift Mapping. Solo Stage does not need representative gifts for members.</w:t>
      </w:r>
    </w:p>
    <w:p>
      <w:pPr>
        <w:keepNext/>
        <w:snapToGrid w:val="0"/>
      </w:pPr>
      <w:r>
        <w:rPr>
          <w:b/>
        </w:rPr>
        <w:t>2. Save the setup</w:t>
      </w:r>
    </w:p>
    <w:p>
      <w:pPr>
        <w:snapToGrid w:val="0"/>
      </w:pPr>
      <w:r>
        <w:t>Click Save Settings. Open Map representative gifts from the contents if you need help.</w:t>
      </w:r>
    </w:p>
    <w:p>
      <w:pPr>
        <w:keepNext/>
        <w:snapToGrid w:val="0"/>
      </w:pPr>
      <w:r>
        <w:rPr>
          <w:b/>
        </w:rPr>
        <w:t>3. Start when LIVE is ready</w:t>
      </w:r>
    </w:p>
    <w:p>
      <w:pPr>
        <w:snapToGrid w:val="0"/>
      </w:pPr>
      <w:r>
        <w:t>Confirm the broadcast is live and Studio is connected, then follow Start your first interaction to start the mode and round.</w:t>
      </w:r>
    </w:p>
    <w:p>
      <w:bookmarkStart w:id="7" w:name="section_gifts"/>
      <w:pPr>
        <w:pStyle w:val="Heading1"/>
        <w:pageBreakBefore/>
        <w:snapToGrid w:val="0"/>
      </w:pPr>
      <w:r>
        <w:t>07  Map representative gifts</w:t>
      </w:r>
      <w:bookmarkEnd w:id="7"/>
    </w:p>
    <w:p>
      <w:pPr>
        <w:snapToGrid w:val="0"/>
      </w:pPr>
      <w:r>
        <w:t>In modes with Gift Mapping, select a representative gift for each member. Scoring follows the active game’s rules.</w:t>
      </w:r>
    </w:p>
    <w:p>
      <w:pPr>
        <w:keepNext/>
        <w:snapToGrid w:val="0"/>
      </w:pPr>
      <w:r>
        <w:rPr>
          <w:b/>
        </w:rPr>
        <w:t>1. Open the game settings</w:t>
      </w:r>
    </w:p>
    <w:p>
      <w:pPr>
        <w:snapToGrid w:val="0"/>
      </w:pPr>
      <w:r>
        <w:t>Find Gift Mapping and check the member’s name.</w:t>
      </w:r>
    </w:p>
    <w:p>
      <w:pPr>
        <w:keepNext/>
        <w:snapToGrid w:val="0"/>
      </w:pPr>
      <w:r>
        <w:rPr>
          <w:b/>
        </w:rPr>
        <w:t>2. Click the gift next to a member</w:t>
      </w:r>
    </w:p>
    <w:p>
      <w:pPr>
        <w:snapToGrid w:val="0"/>
      </w:pPr>
      <w:r>
        <w:t>Search in Select Gift. Check the icon, name and point value.</w:t>
      </w:r>
    </w:p>
    <w:p>
      <w:pPr>
        <w:keepNext/>
        <w:snapToGrid w:val="0"/>
      </w:pPr>
      <w:r>
        <w:rPr>
          <w:b/>
        </w:rPr>
        <w:t>3. Save the completed setup</w:t>
      </w:r>
    </w:p>
    <w:p>
      <w:pPr>
        <w:snapToGrid w:val="0"/>
      </w:pPr>
      <w:r>
        <w:t>Map all participants, including waiting members where required, then click Save Settings.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8" name="Picture 8" descr="Gift Mapping: each row pairs a member with a gif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-mapping-fu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Gift Mapping: each row pairs a member with a gift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9" name="Picture 9" descr="Select Gift: an example search for Ro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-select-fu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Select Gift: an example search for Rose</w:t>
      </w:r>
    </w:p>
    <w:p>
      <w:pPr>
        <w:snapToGrid w:val="0"/>
      </w:pPr>
      <w:r>
        <w:t>In Multi PK, every on-stage and bench member needs a unique representative gift. Check the mapping before going live.</w:t>
      </w:r>
    </w:p>
    <w:p>
      <w:pPr>
        <w:pStyle w:val="Heading2"/>
        <w:snapToGrid w:val="0"/>
      </w:pPr>
      <w:r>
        <w:t>What happens to other gifts</w:t>
      </w:r>
    </w:p>
    <w:p>
      <w:pPr>
        <w:snapToGrid w:val="0"/>
      </w:pPr>
      <w:r>
        <w:t>You can enable Gifter Binding in Modes settings when needed. Once a viewer has a member binding, it provides fallback attribution for later unmatched gifts. Review gifts already marked unallocated in the LIVE log.</w:t>
      </w:r>
    </w:p>
    <w:p>
      <w:pPr>
        <w:snapToGrid w:val="0"/>
      </w:pPr>
      <w:r>
        <w:rPr>
          <w:b/>
        </w:rPr>
        <w:t xml:space="preserve">Check before continuing: </w:t>
      </w:r>
      <w:r>
        <w:t>Each member matches the intended gift icon and name, and settings are saved. In Multi PK, bench members are configured too.</w:t>
      </w:r>
    </w:p>
    <w:p>
      <w:bookmarkStart w:id="8" w:name="section_live"/>
      <w:pPr>
        <w:pStyle w:val="Heading1"/>
        <w:pageBreakBefore/>
        <w:snapToGrid w:val="0"/>
      </w:pPr>
      <w:r>
        <w:t>08  Start your first interaction</w:t>
      </w:r>
      <w:bookmarkEnd w:id="8"/>
    </w:p>
    <w:p>
      <w:pPr>
        <w:snapToGrid w:val="0"/>
      </w:pPr>
      <w:r>
        <w:t>Once members, video and game settings are ready, start in this order.</w:t>
      </w:r>
    </w:p>
    <w:p>
      <w:pPr>
        <w:keepNext/>
        <w:snapToGrid w:val="0"/>
      </w:pPr>
      <w:r>
        <w:rPr>
          <w:b/>
        </w:rPr>
        <w:t>1. Go live in your streaming software</w:t>
      </w:r>
    </w:p>
    <w:p>
      <w:pPr>
        <w:snapToGrid w:val="0"/>
      </w:pPr>
      <w:r>
        <w:t>Start TikTok LIVE with your streaming software and confirm the room is online.</w:t>
      </w:r>
    </w:p>
    <w:p>
      <w:pPr>
        <w:keepNext/>
        <w:snapToGrid w:val="0"/>
      </w:pPr>
      <w:r>
        <w:rPr>
          <w:b/>
        </w:rPr>
        <w:t>2. Click the top Start button in Studio</w:t>
      </w:r>
    </w:p>
    <w:p>
      <w:pPr>
        <w:snapToGrid w:val="0"/>
      </w:pPr>
      <w:r>
        <w:t>Connect to the current TikTok LIVE. Check that LIVE Chat and statistics begin updating.</w:t>
      </w:r>
    </w:p>
    <w:p>
      <w:pPr>
        <w:keepNext/>
        <w:snapToGrid w:val="0"/>
      </w:pPr>
      <w:r>
        <w:rPr>
          <w:b/>
        </w:rPr>
        <w:t>3. Start the chosen mode</w:t>
      </w:r>
    </w:p>
    <w:p>
      <w:pPr>
        <w:snapToGrid w:val="0"/>
      </w:pPr>
      <w:r>
        <w:t>Click ▶ Play. In timed modes, also click Start round or Start. Check the game overlay in OBS.</w:t>
      </w:r>
    </w:p>
    <w:p>
      <w:pPr>
        <w:keepNext/>
        <w:snapToGrid w:val="0"/>
      </w:pPr>
      <w:r>
        <w:rPr>
          <w:b/>
        </w:rPr>
        <w:t>4. Verify a real interaction</w:t>
      </w:r>
    </w:p>
    <w:p>
      <w:pPr>
        <w:snapToGrid w:val="0"/>
      </w:pPr>
      <w:r>
        <w:t>Check the viewer, gift, assigned member and score before continuing the activity.</w:t>
      </w:r>
    </w:p>
    <w:p>
      <w:pPr>
        <w:snapToGrid w:val="0"/>
      </w:pPr>
      <w:r>
        <w:t>The top Start button does not start a broadcast. It connects LIVE data. Go live in your streaming software first.</w:t>
      </w:r>
    </w:p>
    <w:p>
      <w:pPr>
        <w:pStyle w:val="Heading2"/>
        <w:snapToGrid w:val="0"/>
      </w:pPr>
      <w:r>
        <w:t>Quick check before starting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Members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Added to Cast and selected in the game.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Gifts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Mapped correctly, including any waiting members.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Video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Camera preview works and OBS shows the game overlay.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/>
                <w:sz w:val="19"/>
              </w:rPr>
              <w:t>LIVE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right w:val="single" w:sz="4" w:color="D9D9D9"/>
              <w:bottom w:val="single" w:sz="4" w:color="D9D9D9"/>
            </w:tcBorders>
            <w:tcMar>
              <w:top w:w="100" w:type="dxa"/>
              <w:left w:w="100" w:type="dxa"/>
              <w:right w:w="100" w:type="dxa"/>
              <w:bottom w:w="100" w:type="dxa"/>
            </w:tcMar>
          </w:tcPr>
          <w:p>
            <w:pPr>
              <w:spacing w:after="40"/>
              <w:snapToGrid w:val="0"/>
            </w:pPr>
            <w:r>
              <w:rPr>
                <w:b w:val="0"/>
                <w:sz w:val="19"/>
              </w:rPr>
              <w:t>The room is live, Studio is connected and interactions arrive.</w:t>
            </w:r>
          </w:p>
        </w:tc>
      </w:tr>
    </w:tbl>
    <w:p>
      <w:pPr>
        <w:snapToGrid w:val="0"/>
      </w:pPr>
    </w:p>
    <w:p>
      <w:bookmarkStart w:id="9" w:name="section_sticker"/>
      <w:pPr>
        <w:pStyle w:val="Heading1"/>
        <w:pageBreakBefore/>
        <w:snapToGrid w:val="0"/>
      </w:pPr>
      <w:r>
        <w:t>09  Group Sticker</w:t>
      </w:r>
      <w:bookmarkEnd w:id="9"/>
    </w:p>
    <w:p>
      <w:pPr>
        <w:snapToGrid w:val="0"/>
      </w:pPr>
      <w:r>
        <w:t>Member cards with continuous scoring</w:t>
      </w:r>
    </w:p>
    <w:p>
      <w:pPr>
        <w:pStyle w:val="Heading2"/>
        <w:snapToGrid w:val="0"/>
      </w:pPr>
      <w:r>
        <w:t>How it works</w:t>
      </w:r>
    </w:p>
    <w:p>
      <w:pPr>
        <w:snapToGrid w:val="0"/>
      </w:pPr>
      <w:r>
        <w:t>Viewers send a member’s mapped gift to support that member. This mode suits ongoing interaction without timed rounds.</w:t>
      </w:r>
    </w:p>
    <w:p>
      <w:pPr>
        <w:pStyle w:val="Heading2"/>
        <w:snapToGrid w:val="0"/>
      </w:pPr>
      <w:r>
        <w:t>Follow these steps</w:t>
      </w:r>
    </w:p>
    <w:p>
      <w:pPr>
        <w:keepNext/>
        <w:snapToGrid w:val="0"/>
      </w:pPr>
      <w:r>
        <w:rPr>
          <w:b/>
        </w:rPr>
        <w:t>1. Select members</w:t>
      </w:r>
    </w:p>
    <w:p>
      <w:pPr>
        <w:snapToGrid w:val="0"/>
      </w:pPr>
      <w:r>
        <w:t>Open the game settings and choose the Cast members to display.</w:t>
      </w:r>
    </w:p>
    <w:p>
      <w:pPr>
        <w:keepNext/>
        <w:snapToGrid w:val="0"/>
      </w:pPr>
      <w:r>
        <w:rPr>
          <w:b/>
        </w:rPr>
        <w:t>2. Map their gifts</w:t>
      </w:r>
    </w:p>
    <w:p>
      <w:pPr>
        <w:snapToGrid w:val="0"/>
      </w:pPr>
      <w:r>
        <w:t>Use Gift Mapping to choose each member’s gift, then click Save Settings.</w:t>
      </w:r>
    </w:p>
    <w:p>
      <w:pPr>
        <w:keepNext/>
        <w:snapToGrid w:val="0"/>
      </w:pPr>
      <w:r>
        <w:rPr>
          <w:b/>
        </w:rPr>
        <w:t>3. Start the mode</w:t>
      </w:r>
    </w:p>
    <w:p>
      <w:pPr>
        <w:snapToGrid w:val="0"/>
      </w:pPr>
      <w:r>
        <w:t>Return to the mode panel and click ▶ Play. Check the member scores when mapped gifts arrive.</w:t>
      </w:r>
    </w:p>
    <w:p>
      <w:pPr>
        <w:snapToGrid w:val="0"/>
      </w:pPr>
      <w:hyperlink w:anchor="section_gifts">
        <w:r>
          <w:rPr>
            <w:color w:val="405D78"/>
          </w:rPr>
          <w:t>Need help choosing gifts? Open the gift mapping guide →</w:t>
        </w:r>
      </w:hyperlink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10" name="Picture 10" descr="Group Sticker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-mapping-fu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Group Sticker settings</w:t>
      </w:r>
    </w:p>
    <w:p>
      <w:pPr>
        <w:pStyle w:val="Heading2"/>
        <w:snapToGrid w:val="0"/>
      </w:pPr>
      <w:r>
        <w:t>Read the settings</w:t>
      </w:r>
    </w:p>
    <w:p>
      <w:pPr>
        <w:snapToGrid w:val="0"/>
      </w:pPr>
      <w:r>
        <w:rPr>
          <w:b/>
        </w:rPr>
        <w:t>Placement</w:t>
      </w:r>
      <w:r>
        <w:t xml:space="preserve"> — Drag the overlay to move it; drag its corner to resize it. Reset restores the placement.</w:t>
      </w:r>
    </w:p>
    <w:p>
      <w:pPr>
        <w:snapToGrid w:val="0"/>
      </w:pPr>
      <w:r>
        <w:rPr>
          <w:b/>
        </w:rPr>
        <w:t>Cast Selection</w:t>
      </w:r>
      <w:r>
        <w:t xml:space="preserve"> — Select the members who will appear in this game.</w:t>
      </w:r>
    </w:p>
    <w:p>
      <w:pPr>
        <w:snapToGrid w:val="0"/>
      </w:pPr>
      <w:r>
        <w:rPr>
          <w:b/>
        </w:rPr>
        <w:t>Gift Mapping</w:t>
      </w:r>
      <w:r>
        <w:t xml:space="preserve"> — Click each member’s gift to choose the representative gift, then Save Settings.</w:t>
      </w:r>
    </w:p>
    <w:p>
      <w:pPr>
        <w:snapToGrid w:val="0"/>
      </w:pPr>
      <w:r>
        <w:rPr>
          <w:b/>
        </w:rPr>
        <w:t>Play</w:t>
      </w:r>
      <w:r>
        <w:t xml:space="preserve"> — Play starts continuous scoring. There is no separate Start round.</w:t>
      </w:r>
    </w:p>
    <w:p>
      <w:pPr>
        <w:pStyle w:val="Heading2"/>
        <w:snapToGrid w:val="0"/>
      </w:pPr>
      <w:r>
        <w:t>How to stop</w:t>
      </w:r>
    </w:p>
    <w:p>
      <w:pPr>
        <w:snapToGrid w:val="0"/>
      </w:pPr>
      <w:r>
        <w:t>There is no separate Start round button. Group Sticker keeps scoring after Play; stop the mode when you finish.</w:t>
      </w:r>
    </w:p>
    <w:p>
      <w:pPr>
        <w:snapToGrid w:val="0"/>
      </w:pPr>
      <w:r>
        <w:t>Check each member’s gift before starting so viewers can support the intended person.</w:t>
      </w:r>
    </w:p>
    <w:p>
      <w:bookmarkStart w:id="10" w:name="section_group"/>
      <w:pPr>
        <w:pStyle w:val="Heading1"/>
        <w:pageBreakBefore/>
        <w:snapToGrid w:val="0"/>
      </w:pPr>
      <w:r>
        <w:t>10  Group PK</w:t>
      </w:r>
      <w:bookmarkEnd w:id="10"/>
    </w:p>
    <w:p>
      <w:pPr>
        <w:snapToGrid w:val="0"/>
      </w:pPr>
      <w:r>
        <w:t>Members compete together in a timed round</w:t>
      </w:r>
    </w:p>
    <w:p>
      <w:pPr>
        <w:pStyle w:val="Heading2"/>
        <w:snapToGrid w:val="0"/>
      </w:pPr>
      <w:r>
        <w:t>How it works</w:t>
      </w:r>
    </w:p>
    <w:p>
      <w:pPr>
        <w:snapToGrid w:val="0"/>
      </w:pPr>
      <w:r>
        <w:t>Members join the same timed round. Viewers support them with mapped gifts; use the round scores to review the result.</w:t>
      </w:r>
    </w:p>
    <w:p>
      <w:pPr>
        <w:pStyle w:val="Heading2"/>
        <w:snapToGrid w:val="0"/>
      </w:pPr>
      <w:r>
        <w:t>Follow these steps</w:t>
      </w:r>
    </w:p>
    <w:p>
      <w:pPr>
        <w:keepNext/>
        <w:snapToGrid w:val="0"/>
      </w:pPr>
      <w:r>
        <w:rPr>
          <w:b/>
        </w:rPr>
        <w:t>1. Set the round time</w:t>
      </w:r>
    </w:p>
    <w:p>
      <w:pPr>
        <w:snapToGrid w:val="0"/>
      </w:pPr>
      <w:r>
        <w:t>Open settings, select members and enter the duration in seconds.</w:t>
      </w:r>
    </w:p>
    <w:p>
      <w:pPr>
        <w:keepNext/>
        <w:snapToGrid w:val="0"/>
      </w:pPr>
      <w:r>
        <w:rPr>
          <w:b/>
        </w:rPr>
        <w:t>2. Map gifts and save</w:t>
      </w:r>
    </w:p>
    <w:p>
      <w:pPr>
        <w:snapToGrid w:val="0"/>
      </w:pPr>
      <w:r>
        <w:t>Choose representative gifts in Gift Mapping, then click Save Settings.</w:t>
      </w:r>
    </w:p>
    <w:p>
      <w:pPr>
        <w:keepNext/>
        <w:snapToGrid w:val="0"/>
      </w:pPr>
      <w:r>
        <w:rPr>
          <w:b/>
        </w:rPr>
        <w:t>3. Start the round</w:t>
      </w:r>
    </w:p>
    <w:p>
      <w:pPr>
        <w:snapToGrid w:val="0"/>
      </w:pPr>
      <w:r>
        <w:t>Click ▶ Play to enter the mode, then Start round to begin the countdown.</w:t>
      </w:r>
    </w:p>
    <w:p>
      <w:pPr>
        <w:snapToGrid w:val="0"/>
      </w:pPr>
      <w:hyperlink w:anchor="section_gifts">
        <w:r>
          <w:rPr>
            <w:color w:val="405D78"/>
          </w:rPr>
          <w:t>Need help choosing gifts? Open the gift mapping guide →</w:t>
        </w:r>
      </w:hyperlink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11" name="Picture 11" descr="Group PK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-pk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Group PK settings</w:t>
      </w:r>
    </w:p>
    <w:p>
      <w:pPr>
        <w:pStyle w:val="Heading2"/>
        <w:snapToGrid w:val="0"/>
      </w:pPr>
      <w:r>
        <w:t>Read the settings</w:t>
      </w:r>
    </w:p>
    <w:p>
      <w:pPr>
        <w:snapToGrid w:val="0"/>
      </w:pPr>
      <w:r>
        <w:rPr>
          <w:b/>
        </w:rPr>
        <w:t>Round Timer</w:t>
      </w:r>
      <w:r>
        <w:t xml:space="preserve"> — Set the round length in seconds.</w:t>
      </w:r>
    </w:p>
    <w:p>
      <w:pPr>
        <w:snapToGrid w:val="0"/>
      </w:pPr>
      <w:r>
        <w:rPr>
          <w:b/>
        </w:rPr>
        <w:t>Gift Background / Opacity</w:t>
      </w:r>
      <w:r>
        <w:t xml:space="preserve"> — Adjust the background colour and opacity behind gift icons.</w:t>
      </w:r>
    </w:p>
    <w:p>
      <w:pPr>
        <w:snapToGrid w:val="0"/>
      </w:pPr>
      <w:r>
        <w:rPr>
          <w:b/>
        </w:rPr>
        <w:t>Cast Selection / Gift Mapping</w:t>
      </w:r>
      <w:r>
        <w:t xml:space="preserve"> — Select members and check the gifts shown for each member.</w:t>
      </w:r>
    </w:p>
    <w:p>
      <w:pPr>
        <w:snapToGrid w:val="0"/>
      </w:pPr>
      <w:r>
        <w:rPr>
          <w:b/>
        </w:rPr>
        <w:t>Save Settings → Play → Start round</w:t>
      </w:r>
      <w:r>
        <w:t xml:space="preserve"> — Save the setup, open the game, then start the timed round.</w:t>
      </w:r>
    </w:p>
    <w:p>
      <w:pPr>
        <w:pStyle w:val="Heading2"/>
        <w:snapToGrid w:val="0"/>
      </w:pPr>
      <w:r>
        <w:t>Ending the round and continuing</w:t>
      </w:r>
    </w:p>
    <w:p>
      <w:pPr>
        <w:snapToGrid w:val="0"/>
      </w:pPr>
      <w:r>
        <w:t>The timer or End round ends the round. After an 8-second buffer, click Start round to begin another round.</w:t>
      </w:r>
    </w:p>
    <w:p>
      <w:pPr>
        <w:snapToGrid w:val="0"/>
      </w:pPr>
      <w:r>
        <w:t>Group PK does not automatically eliminate or replace members using Multi PK rules.</w:t>
      </w:r>
    </w:p>
    <w:p>
      <w:bookmarkStart w:id="11" w:name="section_one"/>
      <w:pPr>
        <w:pStyle w:val="Heading1"/>
        <w:pageBreakBefore/>
        <w:snapToGrid w:val="0"/>
      </w:pPr>
      <w:r>
        <w:t>11  1v1 PK</w:t>
      </w:r>
      <w:bookmarkEnd w:id="11"/>
    </w:p>
    <w:p>
      <w:pPr>
        <w:snapToGrid w:val="0"/>
      </w:pPr>
      <w:r>
        <w:t>Two players compete and the winner stays</w:t>
      </w:r>
    </w:p>
    <w:p>
      <w:pPr>
        <w:pStyle w:val="Heading2"/>
        <w:snapToGrid w:val="0"/>
      </w:pPr>
      <w:r>
        <w:t>How it works</w:t>
      </w:r>
    </w:p>
    <w:p>
      <w:pPr>
        <w:snapToGrid w:val="0"/>
      </w:pPr>
      <w:r>
        <w:t>The first two queued members take the LEFT and RIGHT positions. Viewers send the gifts mapped to each member.</w:t>
      </w:r>
    </w:p>
    <w:p>
      <w:pPr>
        <w:pStyle w:val="Heading2"/>
        <w:snapToGrid w:val="0"/>
      </w:pPr>
      <w:r>
        <w:t>Follow these steps</w:t>
      </w:r>
    </w:p>
    <w:p>
      <w:pPr>
        <w:keepNext/>
        <w:snapToGrid w:val="0"/>
      </w:pPr>
      <w:r>
        <w:rPr>
          <w:b/>
        </w:rPr>
        <w:t>1. Arrange the queue</w:t>
      </w:r>
    </w:p>
    <w:p>
      <w:pPr>
        <w:snapToGrid w:val="0"/>
      </w:pPr>
      <w:r>
        <w:t>Select members in settings and save. Back in the mode panel, drag members in ROUND QUEUE to set the order. The first two play first.</w:t>
      </w:r>
    </w:p>
    <w:p>
      <w:pPr>
        <w:keepNext/>
        <w:snapToGrid w:val="0"/>
      </w:pPr>
      <w:r>
        <w:rPr>
          <w:b/>
        </w:rPr>
        <w:t>2. Set time and gifts</w:t>
      </w:r>
    </w:p>
    <w:p>
      <w:pPr>
        <w:snapToGrid w:val="0"/>
      </w:pPr>
      <w:r>
        <w:t>Set the round duration and map each participant’s gift. Click Save Settings.</w:t>
      </w:r>
    </w:p>
    <w:p>
      <w:pPr>
        <w:keepNext/>
        <w:snapToGrid w:val="0"/>
      </w:pPr>
      <w:r>
        <w:rPr>
          <w:b/>
        </w:rPr>
        <w:t>3. Start the match</w:t>
      </w:r>
    </w:p>
    <w:p>
      <w:pPr>
        <w:snapToGrid w:val="0"/>
      </w:pPr>
      <w:r>
        <w:t>Click ▶ Play, then Start round.</w:t>
      </w:r>
    </w:p>
    <w:p>
      <w:pPr>
        <w:snapToGrid w:val="0"/>
      </w:pPr>
      <w:hyperlink w:anchor="section_gifts">
        <w:r>
          <w:rPr>
            <w:color w:val="405D78"/>
          </w:rPr>
          <w:t>Need help choosing gifts? Open the gift mapping guide →</w:t>
        </w:r>
      </w:hyperlink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12" name="Picture 12" descr="1v1 PK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v1-settin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1v1 PK settings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13" name="Picture 13" descr="1v1 PK settings 2 of 2: member gifts and Save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v1-settings-botto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1v1 PK settings 2 of 2: member gifts and Save Settings</w:t>
      </w:r>
    </w:p>
    <w:p>
      <w:pPr>
        <w:pStyle w:val="Heading2"/>
        <w:snapToGrid w:val="0"/>
      </w:pPr>
      <w:r>
        <w:t>Read the settings</w:t>
      </w:r>
    </w:p>
    <w:p>
      <w:pPr>
        <w:snapToGrid w:val="0"/>
      </w:pPr>
      <w:r>
        <w:rPr>
          <w:b/>
        </w:rPr>
        <w:t>Round Timer</w:t>
      </w:r>
      <w:r>
        <w:t xml:space="preserve"> — Set each matchup’s length in seconds.</w:t>
      </w:r>
    </w:p>
    <w:p>
      <w:pPr>
        <w:snapToGrid w:val="0"/>
      </w:pPr>
      <w:r>
        <w:rPr>
          <w:b/>
        </w:rPr>
        <w:t>Divider Style</w:t>
      </w:r>
      <w:r>
        <w:t xml:space="preserve"> — Choose None, White or Fire for the divider.</w:t>
      </w:r>
    </w:p>
    <w:p>
      <w:pPr>
        <w:snapToGrid w:val="0"/>
      </w:pPr>
      <w:r>
        <w:rPr>
          <w:b/>
        </w:rPr>
        <w:t>Losing Side Effect</w:t>
      </w:r>
      <w:r>
        <w:t xml:space="preserve"> — Choose the visual effect for the losing side.</w:t>
      </w:r>
    </w:p>
    <w:p>
      <w:pPr>
        <w:snapToGrid w:val="0"/>
      </w:pPr>
      <w:r>
        <w:rPr>
          <w:b/>
        </w:rPr>
        <w:t>Scoreboard Style</w:t>
      </w:r>
      <w:r>
        <w:t xml:space="preserve"> — Choose Current, Prism metal or Minimal neon.</w:t>
      </w:r>
    </w:p>
    <w:p>
      <w:pPr>
        <w:snapToGrid w:val="0"/>
      </w:pPr>
      <w:r>
        <w:rPr>
          <w:b/>
        </w:rPr>
        <w:t>Cast Selection / Creator Gift Mapping</w:t>
      </w:r>
      <w:r>
        <w:t xml:space="preserve"> — Select participants and configure each member’s gifts. The first two in the queue play first.</w:t>
      </w:r>
    </w:p>
    <w:p>
      <w:pPr>
        <w:snapToGrid w:val="0"/>
      </w:pPr>
      <w:r>
        <w:rPr>
          <w:b/>
        </w:rPr>
        <w:t>Save Settings → Play → Start round</w:t>
      </w:r>
      <w:r>
        <w:t xml:space="preserve"> — Save, open the game and begin the matchup.</w:t>
      </w:r>
    </w:p>
    <w:p>
      <w:pPr>
        <w:pStyle w:val="Heading2"/>
        <w:snapToGrid w:val="0"/>
      </w:pPr>
      <w:r>
        <w:t>Ending the round and continuing</w:t>
      </w:r>
    </w:p>
    <w:p>
      <w:pPr>
        <w:snapToGrid w:val="0"/>
      </w:pPr>
      <w:r>
        <w:t>The winner stays on the same side. The loser moves to the end of the queue and the next waiting member enters. A tie keeps the same matchup. With only two members, there is no replacement.</w:t>
      </w:r>
    </w:p>
    <w:p>
      <w:pPr>
        <w:snapToGrid w:val="0"/>
      </w:pPr>
      <w:r>
        <w:t>Check the names on LEFT and RIGHT so your spoken instructions match the gift mapping.</w:t>
      </w:r>
    </w:p>
    <w:p>
      <w:bookmarkStart w:id="12" w:name="section_solo"/>
      <w:pPr>
        <w:pStyle w:val="Heading1"/>
        <w:pageBreakBefore/>
        <w:snapToGrid w:val="0"/>
      </w:pPr>
      <w:r>
        <w:t>12  Solo Stage</w:t>
      </w:r>
      <w:bookmarkEnd w:id="12"/>
    </w:p>
    <w:p>
      <w:pPr>
        <w:snapToGrid w:val="0"/>
      </w:pPr>
      <w:r>
        <w:t>Members take turns on a timed solo stage</w:t>
      </w:r>
    </w:p>
    <w:p>
      <w:pPr>
        <w:pStyle w:val="Heading2"/>
        <w:snapToGrid w:val="0"/>
      </w:pPr>
      <w:r>
        <w:t>How it works</w:t>
      </w:r>
    </w:p>
    <w:p>
      <w:pPr>
        <w:snapToGrid w:val="0"/>
      </w:pPr>
      <w:r>
        <w:t>One member performs at a time. Eligible support is credited to the active member. Choose Target or Freedom.</w:t>
      </w:r>
    </w:p>
    <w:p>
      <w:pPr>
        <w:pStyle w:val="Heading2"/>
        <w:snapToGrid w:val="0"/>
      </w:pPr>
      <w:r>
        <w:t>Follow these steps</w:t>
      </w:r>
    </w:p>
    <w:p>
      <w:pPr>
        <w:keepNext/>
        <w:snapToGrid w:val="0"/>
      </w:pPr>
      <w:r>
        <w:rPr>
          <w:b/>
        </w:rPr>
        <w:t>1. Choose the format and queue</w:t>
      </w:r>
    </w:p>
    <w:p>
      <w:pPr>
        <w:snapToGrid w:val="0"/>
      </w:pPr>
      <w:r>
        <w:t>Select Target or Freedom and arrange the member order.</w:t>
      </w:r>
    </w:p>
    <w:p>
      <w:pPr>
        <w:keepNext/>
        <w:snapToGrid w:val="0"/>
      </w:pPr>
      <w:r>
        <w:rPr>
          <w:b/>
        </w:rPr>
        <w:t>2. Set the time and display</w:t>
      </w:r>
    </w:p>
    <w:p>
      <w:pPr>
        <w:snapToGrid w:val="0"/>
      </w:pPr>
      <w:r>
        <w:t>For Target, set target A below target B. Choose Original or Avatar as needed. Freedom also uses a timer.</w:t>
      </w:r>
    </w:p>
    <w:p>
      <w:pPr>
        <w:keepNext/>
        <w:snapToGrid w:val="0"/>
      </w:pPr>
      <w:r>
        <w:rPr>
          <w:b/>
        </w:rPr>
        <w:t>3. Start the stage</w:t>
      </w:r>
    </w:p>
    <w:p>
      <w:pPr>
        <w:snapToGrid w:val="0"/>
      </w:pPr>
      <w:r>
        <w:t>Save settings, click ▶ Play, then Start for the active member.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14" name="Picture 14" descr="Solo Stage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-setting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Solo Stage settings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15" name="Picture 15" descr="Solo Stage: Freedom and Avatar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-freedom-settin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Solo Stage: Freedom and Avatar settings</w:t>
      </w:r>
    </w:p>
    <w:p>
      <w:pPr>
        <w:pStyle w:val="Heading2"/>
        <w:snapToGrid w:val="0"/>
      </w:pPr>
      <w:r>
        <w:t>Read the settings</w:t>
      </w:r>
    </w:p>
    <w:p>
      <w:pPr>
        <w:snapToGrid w:val="0"/>
      </w:pPr>
      <w:r>
        <w:rPr>
          <w:b/>
        </w:rPr>
        <w:t>Cast Selection</w:t>
      </w:r>
      <w:r>
        <w:t xml:space="preserve"> — Select the members who will take turns.</w:t>
      </w:r>
    </w:p>
    <w:p>
      <w:pPr>
        <w:snapToGrid w:val="0"/>
      </w:pPr>
      <w:r>
        <w:rPr>
          <w:b/>
        </w:rPr>
        <w:t>Solo Type</w:t>
      </w:r>
      <w:r>
        <w:t xml:space="preserve"> — Target shows target milestones; Freedom has no target milestones. Both use a timer.</w:t>
      </w:r>
    </w:p>
    <w:p>
      <w:pPr>
        <w:snapToGrid w:val="0"/>
      </w:pPr>
      <w:r>
        <w:rPr>
          <w:b/>
        </w:rPr>
        <w:t>Overlay Style</w:t>
      </w:r>
      <w:r>
        <w:t xml:space="preserve"> — Choose Original or Avatar.</w:t>
      </w:r>
    </w:p>
    <w:p>
      <w:pPr>
        <w:snapToGrid w:val="0"/>
      </w:pPr>
      <w:r>
        <w:rPr>
          <w:b/>
        </w:rPr>
        <w:t>Timer / Target A / Target B</w:t>
      </w:r>
      <w:r>
        <w:t xml:space="preserve"> — Set seconds. In Target mode, set A lower than B.</w:t>
      </w:r>
    </w:p>
    <w:p>
      <w:pPr>
        <w:snapToGrid w:val="0"/>
      </w:pPr>
      <w:r>
        <w:rPr>
          <w:b/>
        </w:rPr>
        <w:t>Save Settings → Play → Start</w:t>
      </w:r>
      <w:r>
        <w:t xml:space="preserve"> — Save and open the mode, then Start. After the round, Start again rotates to the next member.</w:t>
      </w:r>
    </w:p>
    <w:p>
      <w:pPr>
        <w:pStyle w:val="Heading2"/>
        <w:snapToGrid w:val="0"/>
      </w:pPr>
      <w:r>
        <w:t>Ending the round and continuing</w:t>
      </w:r>
    </w:p>
    <w:p>
      <w:pPr>
        <w:snapToGrid w:val="0"/>
      </w:pPr>
      <w:r>
        <w:t>When the timer ends or you end the round, the result stays visible. The next Start rotates to the next member. Reaching a target does not automatically change the member.</w:t>
      </w:r>
    </w:p>
    <w:p>
      <w:pPr>
        <w:snapToGrid w:val="0"/>
      </w:pPr>
      <w:r>
        <w:t>Some settings are locked during a live round. End the round before changing them.</w:t>
      </w:r>
    </w:p>
    <w:p>
      <w:bookmarkStart w:id="13" w:name="section_multi"/>
      <w:pPr>
        <w:pStyle w:val="Heading1"/>
        <w:pageBreakBefore/>
        <w:snapToGrid w:val="0"/>
      </w:pPr>
      <w:r>
        <w:t>13  Multi PK</w:t>
      </w:r>
      <w:bookmarkEnd w:id="13"/>
    </w:p>
    <w:p>
      <w:pPr>
        <w:snapToGrid w:val="0"/>
      </w:pPr>
      <w:r>
        <w:t>Multiple players compete with a bench queue</w:t>
      </w:r>
    </w:p>
    <w:p>
      <w:pPr>
        <w:pStyle w:val="Heading2"/>
        <w:snapToGrid w:val="0"/>
      </w:pPr>
      <w:r>
        <w:t>How it works</w:t>
      </w:r>
    </w:p>
    <w:p>
      <w:pPr>
        <w:snapToGrid w:val="0"/>
      </w:pPr>
      <w:r>
        <w:t>Members compete together. At the end of a round, the lowest-scoring member can be replaced by the next waiting member.</w:t>
      </w:r>
    </w:p>
    <w:p>
      <w:pPr>
        <w:pStyle w:val="Heading2"/>
        <w:snapToGrid w:val="0"/>
      </w:pPr>
      <w:r>
        <w:t>Follow these steps</w:t>
      </w:r>
    </w:p>
    <w:p>
      <w:pPr>
        <w:keepNext/>
        <w:snapToGrid w:val="0"/>
      </w:pPr>
      <w:r>
        <w:rPr>
          <w:b/>
        </w:rPr>
        <w:t>1. Set the stage and bench</w:t>
      </w:r>
    </w:p>
    <w:p>
      <w:pPr>
        <w:snapToGrid w:val="0"/>
      </w:pPr>
      <w:r>
        <w:t>Set On-stage count from 2 to 21. Select exactly that many members in On Stage and place waiting members in Bench Queue.</w:t>
      </w:r>
    </w:p>
    <w:p>
      <w:pPr>
        <w:keepNext/>
        <w:snapToGrid w:val="0"/>
      </w:pPr>
      <w:r>
        <w:rPr>
          <w:b/>
        </w:rPr>
        <w:t>2. Set time and unique gifts</w:t>
      </w:r>
    </w:p>
    <w:p>
      <w:pPr>
        <w:snapToGrid w:val="0"/>
      </w:pPr>
      <w:r>
        <w:t>Choose 10–3600 seconds. Every on-stage and bench member needs a unique representative gift. Save settings.</w:t>
      </w:r>
    </w:p>
    <w:p>
      <w:pPr>
        <w:keepNext/>
        <w:snapToGrid w:val="0"/>
      </w:pPr>
      <w:r>
        <w:rPr>
          <w:b/>
        </w:rPr>
        <w:t>3. Start the first round</w:t>
      </w:r>
    </w:p>
    <w:p>
      <w:pPr>
        <w:snapToGrid w:val="0"/>
      </w:pPr>
      <w:r>
        <w:t>Click ▶ Play, then Start round.</w:t>
      </w:r>
    </w:p>
    <w:p>
      <w:pPr>
        <w:snapToGrid w:val="0"/>
      </w:pPr>
      <w:hyperlink w:anchor="section_gifts">
        <w:r>
          <w:rPr>
            <w:color w:val="405D78"/>
          </w:rPr>
          <w:t>Need help choosing gifts? Open the gift mapping guide →</w:t>
        </w:r>
      </w:hyperlink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16" name="Picture 16" descr="Multi PK settings 1 of 2: timer, stage count, members and ben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-settings-to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Multi PK settings 1 of 2: timer, stage count, members and bench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17" name="Picture 17" descr="Multi PK settings 2 of 2: all gift mappings and Save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-setting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Multi PK settings 2 of 2: all gift mappings and Save Settings</w:t>
      </w:r>
    </w:p>
    <w:p>
      <w:pPr>
        <w:pStyle w:val="Heading2"/>
        <w:snapToGrid w:val="0"/>
      </w:pPr>
      <w:r>
        <w:t>Read the settings</w:t>
      </w:r>
    </w:p>
    <w:p>
      <w:pPr>
        <w:snapToGrid w:val="0"/>
      </w:pPr>
      <w:r>
        <w:rPr>
          <w:b/>
        </w:rPr>
        <w:t>Round Timer / On-stage Count</w:t>
      </w:r>
      <w:r>
        <w:t xml:space="preserve"> — Set seconds and the number of members on stage (2–21).</w:t>
      </w:r>
    </w:p>
    <w:p>
      <w:pPr>
        <w:snapToGrid w:val="0"/>
      </w:pPr>
      <w:r>
        <w:rPr>
          <w:b/>
        </w:rPr>
        <w:t>On Stage</w:t>
      </w:r>
      <w:r>
        <w:t xml:space="preserve"> — Select exactly the number specified by On-stage Count.</w:t>
      </w:r>
    </w:p>
    <w:p>
      <w:pPr>
        <w:snapToGrid w:val="0"/>
      </w:pPr>
      <w:r>
        <w:rPr>
          <w:b/>
        </w:rPr>
        <w:t>Bench Queue</w:t>
      </w:r>
      <w:r>
        <w:t xml:space="preserve"> — Select waiting members. Their queue order determines who enters next.</w:t>
      </w:r>
    </w:p>
    <w:p>
      <w:pPr>
        <w:snapToGrid w:val="0"/>
      </w:pPr>
      <w:r>
        <w:rPr>
          <w:b/>
        </w:rPr>
        <w:t>Gift Mapping</w:t>
      </w:r>
      <w:r>
        <w:t xml:space="preserve"> — Every on-stage and waiting member needs a different representative gift.</w:t>
      </w:r>
    </w:p>
    <w:p>
      <w:pPr>
        <w:snapToGrid w:val="0"/>
      </w:pPr>
      <w:r>
        <w:rPr>
          <w:b/>
        </w:rPr>
        <w:t>Save Settings → Play → Start round</w:t>
      </w:r>
      <w:r>
        <w:t xml:space="preserve"> — Save, start the mode and start a round. If the lowest scores tie, choose who leaves before Next round.</w:t>
      </w:r>
    </w:p>
    <w:p>
      <w:pPr>
        <w:pStyle w:val="Heading2"/>
        <w:snapToGrid w:val="0"/>
      </w:pPr>
      <w:r>
        <w:t>Ending the round and continuing</w:t>
      </w:r>
    </w:p>
    <w:p>
      <w:pPr>
        <w:snapToGrid w:val="0"/>
      </w:pPr>
      <w:r>
        <w:t>With members waiting, the lowest-scoring member leaves and joins the end of the bench queue. The next waiting member enters; everyone else stays. With no bench members, no replacement occurs.</w:t>
      </w:r>
    </w:p>
    <w:p>
      <w:pPr>
        <w:snapToGrid w:val="0"/>
      </w:pPr>
      <w:r>
        <w:t>If the lowest score is tied, use Choose who leaves before the next round. A tie for highest score does not add a single-player win streak.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18" name="Picture 18" descr="When the lowest score is tied, choose who leaves before continu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-tie-controls-ful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When the lowest score is tied, choose who leaves before continuing</w:t>
      </w:r>
    </w:p>
    <w:p>
      <w:bookmarkStart w:id="14" w:name="section_scene"/>
      <w:pPr>
        <w:pStyle w:val="Heading1"/>
        <w:pageBreakBefore/>
        <w:snapToGrid w:val="0"/>
      </w:pPr>
      <w:r>
        <w:t>14  Other scene tools</w:t>
      </w:r>
      <w:bookmarkEnd w:id="14"/>
    </w:p>
    <w:p>
      <w:pPr>
        <w:snapToGrid w:val="0"/>
      </w:pPr>
      <w:r>
        <w:t>Finish the basic setup first, then use these tools to suit your broadcast.</w:t>
      </w:r>
    </w:p>
    <w:p>
      <w:pPr>
        <w:pStyle w:val="Heading2"/>
        <w:snapToGrid w:val="0"/>
      </w:pPr>
      <w:r>
        <w:t>Ranking</w:t>
      </w:r>
    </w:p>
    <w:p>
      <w:pPr>
        <w:snapToGrid w:val="0"/>
      </w:pPr>
      <w:r>
        <w:t>Open the gear next to Ranking, choose a list and enable its display. Available configurations include member totals, top gifters and likers. Goals can show gift-sender, like and new-follower targets.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19" name="Picture 19" descr="Ranking: select game scores and Cast members to displa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-setting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Ranking: select game scores and Cast members to display</w:t>
      </w:r>
    </w:p>
    <w:p>
      <w:pPr>
        <w:pStyle w:val="Heading2"/>
        <w:snapToGrid w:val="0"/>
      </w:pPr>
      <w:r>
        <w:t>Lucky Wheel</w:t>
      </w:r>
    </w:p>
    <w:p>
      <w:pPr>
        <w:snapToGrid w:val="0"/>
      </w:pPr>
      <w:r>
        <w:t>Enter one option per line in Options, set the result hold time from 1 to 15 seconds, and save. Click the play button beside Lucky Wheel to spin. The result does not automatically change game scores or members.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20" name="Picture 20" descr="Lucky Wheel: one option per line and result hold ti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eel-setting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Lucky Wheel: one option per line and result hold time</w:t>
      </w:r>
    </w:p>
    <w:p>
      <w:pPr>
        <w:pStyle w:val="Heading2"/>
        <w:snapToGrid w:val="0"/>
      </w:pPr>
      <w:r>
        <w:t>Menu</w:t>
      </w:r>
    </w:p>
    <w:p>
      <w:pPr>
        <w:snapToGrid w:val="0"/>
      </w:pPr>
      <w:r>
        <w:t>Menu displays gifts alongside custom names. Open the settings gear beside Menu in Scene.</w:t>
      </w:r>
    </w:p>
    <w:p>
      <w:pPr>
        <w:snapToGrid w:val="0"/>
      </w:pPr>
      <w:r>
        <w:t>Visibility shows or hides the menu. Layout selects vertical or horizontal order. Text opacity changes label transparency. Click the gift to replace it, enter a Name, use Add Item for more entries, or × to remove an entry. Drag the preview to move or resize the menu, then Save Settings.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21" name="Picture 21" descr="Menu: visibility, layout, custom names and gift sele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-setting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Menu: visibility, layout, custom names and gift selection</w:t>
      </w:r>
    </w:p>
    <w:p>
      <w:pPr>
        <w:pStyle w:val="Heading2"/>
        <w:snapToGrid w:val="0"/>
      </w:pPr>
      <w:r>
        <w:t>Gifter Binding</w:t>
      </w:r>
    </w:p>
    <w:p>
      <w:pPr>
        <w:snapToGrid w:val="0"/>
      </w:pPr>
      <w:r>
        <w:t>Enable it from Modes settings if needed. It establishes viewer-to-member attribution and provides a fallback for later unmatched gifts. Check representative gift mappings first.</w:t>
      </w:r>
    </w:p>
    <w:p>
      <w:pPr>
        <w:keepNext/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247266" cy="3291840"/>
            <wp:docPr id="22" name="Picture 22" descr="Modes Settings: Gifter Binding swit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er-binding-ful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726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snapToGrid w:val="0"/>
      </w:pPr>
      <w:r>
        <w:t>Modes Settings: Gifter Binding switch</w:t>
      </w:r>
    </w:p>
    <w:p>
      <w:bookmarkStart w:id="15" w:name="section_finish"/>
      <w:pPr>
        <w:pStyle w:val="Heading1"/>
        <w:pageBreakBefore/>
        <w:snapToGrid w:val="0"/>
      </w:pPr>
      <w:r>
        <w:t>15  Finish and review records</w:t>
      </w:r>
      <w:bookmarkEnd w:id="15"/>
    </w:p>
    <w:p>
      <w:pPr>
        <w:snapToGrid w:val="0"/>
      </w:pPr>
      <w:r>
        <w:t>End the game, disconnect Studio and end the broadcast in your streaming software.</w:t>
      </w:r>
    </w:p>
    <w:p>
      <w:pPr>
        <w:keepNext/>
        <w:snapToGrid w:val="0"/>
      </w:pPr>
      <w:r>
        <w:rPr>
          <w:b/>
        </w:rPr>
        <w:t>1. End the round and stop the mode</w:t>
      </w:r>
    </w:p>
    <w:p>
      <w:pPr>
        <w:snapToGrid w:val="0"/>
      </w:pPr>
      <w:r>
        <w:t>In timed games, end the current round, then stop the mode.</w:t>
      </w:r>
    </w:p>
    <w:p>
      <w:pPr>
        <w:keepNext/>
        <w:snapToGrid w:val="0"/>
      </w:pPr>
      <w:r>
        <w:rPr>
          <w:b/>
        </w:rPr>
        <w:t>2. Click the top End button</w:t>
      </w:r>
    </w:p>
    <w:p>
      <w:pPr>
        <w:snapToGrid w:val="0"/>
      </w:pPr>
      <w:r>
        <w:t>Disconnect Studio from the LIVE data feed.</w:t>
      </w:r>
    </w:p>
    <w:p>
      <w:pPr>
        <w:keepNext/>
        <w:snapToGrid w:val="0"/>
      </w:pPr>
      <w:r>
        <w:rPr>
          <w:b/>
        </w:rPr>
        <w:t>3. End the broadcast in your streaming software</w:t>
      </w:r>
    </w:p>
    <w:p>
      <w:pPr>
        <w:snapToGrid w:val="0"/>
      </w:pPr>
      <w:r>
        <w:t>Disconnecting Studio does not close your TikTok LIVE. Confirm the broadcast has actually ended.</w:t>
      </w:r>
    </w:p>
    <w:p>
      <w:pPr>
        <w:pStyle w:val="Heading2"/>
        <w:snapToGrid w:val="0"/>
      </w:pPr>
      <w:r>
        <w:t>Review gifts and attribution</w:t>
      </w:r>
    </w:p>
    <w:p>
      <w:pPr>
        <w:snapToGrid w:val="0"/>
      </w:pPr>
      <w:r>
        <w:t xml:space="preserve">Open the top record icon, </w:t>
      </w:r>
      <w:r>
        <w:rPr>
          <w:b/>
        </w:rPr>
        <w:t>LIVE data and allocation audit</w:t>
      </w:r>
      <w:r>
        <w:t>, to view the Current LIVE log or history.</w:t>
      </w:r>
    </w:p>
    <w:p>
      <w:pPr>
        <w:pStyle w:val="Heading2"/>
        <w:snapToGrid w:val="0"/>
      </w:pPr>
      <w:r>
        <w:t>How do I assign an unallocated gift</w:t>
      </w:r>
    </w:p>
    <w:p>
      <w:pPr>
        <w:snapToGrid w:val="0"/>
      </w:pPr>
      <w:r>
        <w:t>Click Allocate on the unallocated entry, select the correct member, then use Allocate Full Gift. Check the entry first to avoid handling it twice.</w:t>
      </w:r>
    </w:p>
    <w:p>
      <w:pPr>
        <w:pStyle w:val="Heading2"/>
        <w:snapToGrid w:val="0"/>
      </w:pPr>
      <w:r>
        <w:t>How do I correct the assigned member</w:t>
      </w:r>
    </w:p>
    <w:p>
      <w:pPr>
        <w:snapToGrid w:val="0"/>
      </w:pPr>
      <w:r>
        <w:t>Click the existing assigned name and use Move Full Gift to transfer the gift to the correct member. This moves existing score; do not add another copy.</w:t>
      </w:r>
    </w:p>
    <w:p>
      <w:pPr>
        <w:pStyle w:val="Heading2"/>
        <w:snapToGrid w:val="0"/>
      </w:pPr>
      <w:r>
        <w:t>What format is the export</w:t>
      </w:r>
    </w:p>
    <w:p>
      <w:pPr>
        <w:snapToGrid w:val="0"/>
      </w:pPr>
      <w:r>
        <w:t>The current session export is JSON. It saves session data; it is not an Excel workbook or a backup of software settings.</w:t>
      </w:r>
    </w:p>
    <w:p>
      <w:pPr>
        <w:snapToGrid w:val="0"/>
      </w:pPr>
      <w:r>
        <w:rPr>
          <w:b/>
        </w:rPr>
        <w:t xml:space="preserve">Check after finishing: </w:t>
      </w:r>
      <w:r>
        <w:t>The game has stopped, Studio is disconnected, and the broadcast has ended in your streaming software.</w:t>
      </w:r>
    </w:p>
    <w:p>
      <w:bookmarkStart w:id="16" w:name="section_help"/>
      <w:pPr>
        <w:pStyle w:val="Heading1"/>
        <w:pageBreakBefore/>
        <w:snapToGrid w:val="0"/>
      </w:pPr>
      <w:r>
        <w:t>16  Troubleshooting</w:t>
      </w:r>
      <w:bookmarkEnd w:id="16"/>
    </w:p>
    <w:p>
      <w:pPr>
        <w:snapToGrid w:val="0"/>
      </w:pPr>
      <w:r>
        <w:t>Choose the symptom that matches what you see.</w:t>
      </w:r>
    </w:p>
    <w:p>
      <w:pPr>
        <w:pStyle w:val="Heading2"/>
        <w:snapToGrid w:val="0"/>
      </w:pPr>
      <w:r>
        <w:t>The camera preview is black</w:t>
      </w:r>
    </w:p>
    <w:p>
      <w:pPr>
        <w:snapToGrid w:val="0"/>
      </w:pPr>
      <w:r>
        <w:t>Check that OBS Virtual Camera is running. Refresh Camera Settings and select the device again. For a physical camera, check availability and system permission.</w:t>
      </w:r>
    </w:p>
    <w:p>
      <w:pPr>
        <w:pStyle w:val="Heading2"/>
        <w:snapToGrid w:val="0"/>
      </w:pPr>
      <w:r>
        <w:t>Studio shows video but OBS has no game content</w:t>
      </w:r>
    </w:p>
    <w:p>
      <w:pPr>
        <w:snapToGrid w:val="0"/>
      </w:pPr>
      <w:r>
        <w:t>Check the OBS Overlay Runtime Browser source, the link copied from your current Studio, its position above the camera, and whether you clicked Play in the game mode.</w:t>
      </w:r>
    </w:p>
    <w:p>
      <w:pPr>
        <w:pStyle w:val="Heading2"/>
        <w:snapToGrid w:val="0"/>
      </w:pPr>
      <w:r>
        <w:t>No LIVE data after Start</w:t>
      </w:r>
    </w:p>
    <w:p>
      <w:pPr>
        <w:snapToGrid w:val="0"/>
      </w:pPr>
      <w:r>
        <w:t>Confirm the correct TikTok LIVE room is actually online. Check Studio’s connection status and network. Studio Start does not create a broadcast.</w:t>
      </w:r>
    </w:p>
    <w:p>
      <w:pPr>
        <w:pStyle w:val="Heading2"/>
        <w:snapToGrid w:val="0"/>
      </w:pPr>
      <w:r>
        <w:t>A gift arrived but the score did not change</w:t>
      </w:r>
    </w:p>
    <w:p>
      <w:pPr>
        <w:snapToGrid w:val="0"/>
      </w:pPr>
      <w:r>
        <w:t>Check whether the mode and round have started, the gift mapping and the active member. Then review the original gift and unallocated entries in the LIVE log.</w:t>
      </w:r>
    </w:p>
    <w:p>
      <w:pPr>
        <w:pStyle w:val="Heading2"/>
        <w:snapToGrid w:val="0"/>
      </w:pPr>
      <w:r>
        <w:t>A Cast member is missing from the game</w:t>
      </w:r>
    </w:p>
    <w:p>
      <w:pPr>
        <w:snapToGrid w:val="0"/>
      </w:pPr>
      <w:r>
        <w:t>Open that game’s settings, select the member and save. In Multi PK, also check On Stage and Bench Queue.</w:t>
      </w:r>
    </w:p>
    <w:p>
      <w:pPr>
        <w:pStyle w:val="Heading2"/>
        <w:snapToGrid w:val="0"/>
      </w:pPr>
      <w:r>
        <w:t>I can t edit Cast or switch accounts</w:t>
      </w:r>
    </w:p>
    <w:p>
      <w:pPr>
        <w:snapToGrid w:val="0"/>
      </w:pPr>
      <w:r>
        <w:t>End the round and stop the mode before editing members. End the current Studio LIVE connection before switching accounts.</w:t>
      </w:r>
    </w:p>
    <w:p>
      <w:pPr>
        <w:pStyle w:val="Heading2"/>
        <w:snapToGrid w:val="0"/>
      </w:pPr>
      <w:r>
        <w:t>Multi PK will not start the next round</w:t>
      </w:r>
    </w:p>
    <w:p>
      <w:pPr>
        <w:snapToGrid w:val="0"/>
      </w:pPr>
      <w:r>
        <w:t>Check that the round has ended. If the lowest score is tied, use Choose who leaves first.</w:t>
      </w:r>
    </w:p>
    <w:p>
      <w:pPr>
        <w:pStyle w:val="Heading2"/>
        <w:snapToGrid w:val="0"/>
      </w:pPr>
      <w:r>
        <w:t>Solo Stage did not rotate after a target</w:t>
      </w:r>
    </w:p>
    <w:p>
      <w:pPr>
        <w:snapToGrid w:val="0"/>
      </w:pPr>
      <w:r>
        <w:t>Reaching a target does not rotate members. End the round, then click the next Start.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123" w:bottom="936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2026-10-22 · 13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STREAMPLAY 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Arial" w:hAnsi="Arial" w:eastAsia="Heiti SC"/>
      <w:color w:val="000000"/>
      <w:sz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80" w:lineRule="exact"/>
      <w:outlineLvl w:val="0"/>
    </w:pPr>
    <w:rPr>
      <w:rFonts w:ascii="Arial" w:hAnsi="Arial" w:eastAsia="Heiti SC"/>
      <w:b/>
      <w:bCs/>
      <w:color w:val="000000"/>
      <w:sz w:val="40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280" w:lineRule="exact"/>
      <w:outlineLvl w:val="1"/>
    </w:pPr>
    <w:rPr>
      <w:rFonts w:ascii="Arial" w:hAnsi="Arial" w:eastAsia="Heiti SC"/>
      <w:b/>
      <w:bCs/>
      <w:color w:val="000000"/>
      <w:sz w:val="26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 w:line="280" w:lineRule="exact"/>
      <w:outlineLvl w:val="2"/>
    </w:pPr>
    <w:rPr>
      <w:rFonts w:ascii="Arial" w:hAnsi="Arial" w:eastAsia="Heiti SC"/>
      <w:b/>
      <w:bCs/>
      <w:color w:val="000000"/>
      <w:sz w:val="22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80" w:lineRule="exact" w:before="260"/>
      <w:contextualSpacing/>
    </w:pPr>
    <w:rPr>
      <w:rFonts w:ascii="Arial" w:hAnsi="Arial" w:eastAsia="Heiti SC"/>
      <w:b/>
      <w:color w:val="000000"/>
      <w:spacing w:val="5"/>
      <w:kern w:val="28"/>
      <w:sz w:val="60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80" w:lineRule="exact"/>
    </w:pPr>
    <w:rPr>
      <w:rFonts w:ascii="Arial" w:hAnsi="Arial" w:eastAsia="Heiti SC"/>
      <w:i/>
      <w:iCs/>
      <w:color w:val="000000"/>
      <w:spacing w:val="15"/>
      <w:sz w:val="24"/>
      <w:szCs w:val="24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exact"/>
      <w:contextualSpacing/>
    </w:pPr>
    <w:rPr>
      <w:rFonts w:ascii="Arial" w:hAnsi="Arial" w:eastAsia="Heiti SC"/>
      <w:color w:val="000000"/>
      <w:lang w:val="en-US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 w:after="100"/>
    </w:pPr>
    <w:rPr>
      <w:rFonts w:ascii="Arial" w:hAnsi="Arial" w:eastAsia="Heiti SC"/>
      <w:b/>
      <w:bCs/>
      <w:i w:val="0"/>
      <w:color w:val="000000"/>
      <w:sz w:val="17"/>
      <w:szCs w:val="18"/>
      <w:lang w:val="en-US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1363306384.github.io/tiktok/streamplay-guide//" TargetMode="External"/><Relationship Id="rId12" Type="http://schemas.openxmlformats.org/officeDocument/2006/relationships/hyperlink" Target="https://github.com/1363306384/streamplay-studio/releases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Streamplay Studio User Guide</dc:title>
  <dc:subject>Getting started and all five game modes</dc:subject>
  <dc:creator>Streamplay</dc:creator>
  <cp:keywords/>
  <dc:description>Manuscript SHA256 910ba2cf28bc4ee6a1b56ff99b2874cdaa7b2dd28d2bd0ab725a3098f14eda61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